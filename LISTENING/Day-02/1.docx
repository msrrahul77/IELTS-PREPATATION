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0C6E" w14:textId="77777777" w:rsidR="001660C0" w:rsidRDefault="00000000">
      <w:pPr>
        <w:jc w:val="center"/>
      </w:pPr>
      <w:r>
        <w:rPr>
          <w:b/>
          <w:sz w:val="28"/>
        </w:rPr>
        <w:t>IELTS Listening Answer Sheet</w:t>
      </w:r>
    </w:p>
    <w:p w14:paraId="51E7E01B" w14:textId="77777777" w:rsidR="001660C0" w:rsidRDefault="00000000">
      <w:r>
        <w:br/>
        <w:t>Candidate Name: _________________________________</w:t>
      </w:r>
    </w:p>
    <w:p w14:paraId="478D474C" w14:textId="77777777" w:rsidR="001660C0" w:rsidRDefault="00000000">
      <w:r>
        <w:t>Candidate Number: _______________________________</w:t>
      </w:r>
    </w:p>
    <w:p w14:paraId="11F50022" w14:textId="77777777" w:rsidR="001660C0" w:rsidRDefault="00000000">
      <w:r>
        <w:t>Test Date: _____________________________________</w:t>
      </w:r>
      <w:r>
        <w:br/>
      </w:r>
    </w:p>
    <w:p w14:paraId="7F12E3CD" w14:textId="77777777" w:rsidR="001660C0" w:rsidRDefault="00000000">
      <w:r>
        <w:t>Answer Sheet:</w:t>
      </w:r>
      <w:r>
        <w:br/>
      </w:r>
    </w:p>
    <w:p w14:paraId="12BA2C4E" w14:textId="62B162B0" w:rsidR="001660C0" w:rsidRDefault="00000000">
      <w:pPr>
        <w:spacing w:after="120"/>
      </w:pPr>
      <w:r>
        <w:t>1.</w:t>
      </w:r>
      <w:r w:rsidR="004C029B">
        <w:t>3</w:t>
      </w:r>
      <w:r>
        <w:t xml:space="preserve"> ________________________________</w:t>
      </w:r>
    </w:p>
    <w:p w14:paraId="0B42777E" w14:textId="4A23F558" w:rsidR="001660C0" w:rsidRDefault="00000000">
      <w:pPr>
        <w:spacing w:after="120"/>
      </w:pPr>
      <w:r>
        <w:t>2. _</w:t>
      </w:r>
      <w:r w:rsidR="004C029B">
        <w:t>1</w:t>
      </w:r>
      <w:r>
        <w:t>_______________________________</w:t>
      </w:r>
    </w:p>
    <w:p w14:paraId="0FEED75F" w14:textId="60881106" w:rsidR="001660C0" w:rsidRDefault="00000000">
      <w:pPr>
        <w:spacing w:after="120"/>
      </w:pPr>
      <w:r>
        <w:t>3. ___</w:t>
      </w:r>
      <w:r w:rsidR="004C029B">
        <w:t>D</w:t>
      </w:r>
      <w:r>
        <w:t>_____________________________</w:t>
      </w:r>
    </w:p>
    <w:p w14:paraId="58C90CA2" w14:textId="77777777" w:rsidR="001660C0" w:rsidRDefault="00000000">
      <w:pPr>
        <w:spacing w:after="120"/>
      </w:pPr>
      <w:r>
        <w:t>4. ________________________________</w:t>
      </w:r>
    </w:p>
    <w:p w14:paraId="33F69ABD" w14:textId="1C9E8035" w:rsidR="001660C0" w:rsidRDefault="00000000">
      <w:pPr>
        <w:spacing w:after="120"/>
      </w:pPr>
      <w:r>
        <w:t>5. _____</w:t>
      </w:r>
      <w:r w:rsidR="004C029B">
        <w:t>INTERMEDIATE</w:t>
      </w:r>
      <w:r>
        <w:t>___________________________</w:t>
      </w:r>
    </w:p>
    <w:p w14:paraId="169B101E" w14:textId="77777777" w:rsidR="001660C0" w:rsidRDefault="00000000">
      <w:pPr>
        <w:spacing w:after="120"/>
      </w:pPr>
      <w:r>
        <w:t>6. ________________________________</w:t>
      </w:r>
    </w:p>
    <w:p w14:paraId="55C5FF00" w14:textId="77777777" w:rsidR="001660C0" w:rsidRDefault="00000000">
      <w:pPr>
        <w:spacing w:after="120"/>
      </w:pPr>
      <w:r>
        <w:t>7. ________________________________</w:t>
      </w:r>
    </w:p>
    <w:p w14:paraId="27D4945E" w14:textId="21BDE6B2" w:rsidR="001660C0" w:rsidRDefault="00000000">
      <w:pPr>
        <w:spacing w:after="120"/>
      </w:pPr>
      <w:r>
        <w:t>8. __________________________</w:t>
      </w:r>
      <w:r w:rsidR="004C029B">
        <w:t>9</w:t>
      </w:r>
      <w:r>
        <w:t>______</w:t>
      </w:r>
    </w:p>
    <w:p w14:paraId="214CAD2C" w14:textId="023765FA" w:rsidR="001660C0" w:rsidRDefault="00000000">
      <w:pPr>
        <w:spacing w:after="120"/>
      </w:pPr>
      <w:r>
        <w:t>9. ____________________________</w:t>
      </w:r>
      <w:r w:rsidR="004C029B">
        <w:t>B</w:t>
      </w:r>
      <w:r>
        <w:t>____</w:t>
      </w:r>
    </w:p>
    <w:p w14:paraId="159C2E5B" w14:textId="224FD0E2" w:rsidR="001660C0" w:rsidRDefault="00000000">
      <w:pPr>
        <w:spacing w:after="120"/>
      </w:pPr>
      <w:r>
        <w:t>10. ____________________________</w:t>
      </w:r>
      <w:r w:rsidR="004C029B">
        <w:t>A</w:t>
      </w:r>
      <w:r>
        <w:t>____</w:t>
      </w:r>
    </w:p>
    <w:p w14:paraId="23AB0378" w14:textId="25E47CD1" w:rsidR="001660C0" w:rsidRDefault="00000000">
      <w:pPr>
        <w:spacing w:after="120"/>
      </w:pPr>
      <w:proofErr w:type="gramStart"/>
      <w:r>
        <w:t>11. __</w:t>
      </w:r>
      <w:proofErr w:type="gramEnd"/>
      <w:r>
        <w:t>___________</w:t>
      </w:r>
      <w:r w:rsidR="004C029B">
        <w:t>EATING AND DRINKING</w:t>
      </w:r>
      <w:r>
        <w:t>___________________</w:t>
      </w:r>
    </w:p>
    <w:p w14:paraId="72B0E516" w14:textId="2589F2C4" w:rsidR="001660C0" w:rsidRDefault="00000000">
      <w:pPr>
        <w:spacing w:after="120"/>
      </w:pPr>
      <w:r>
        <w:t>12. ________________________________</w:t>
      </w:r>
      <w:r w:rsidR="004C029B">
        <w:t>TAKING PHOTOGRAPHS</w:t>
      </w:r>
    </w:p>
    <w:p w14:paraId="07517CAC" w14:textId="77777777" w:rsidR="001660C0" w:rsidRDefault="00000000">
      <w:pPr>
        <w:spacing w:after="120"/>
      </w:pPr>
      <w:r>
        <w:t>13. ________________________________</w:t>
      </w:r>
    </w:p>
    <w:p w14:paraId="5C2899BD" w14:textId="1A08446B" w:rsidR="001660C0" w:rsidRDefault="00000000">
      <w:pPr>
        <w:spacing w:after="120"/>
      </w:pPr>
      <w:r>
        <w:t>14. ________________________________</w:t>
      </w:r>
      <w:r w:rsidR="004C029B">
        <w:t>MAIN LIVING ROOM</w:t>
      </w:r>
    </w:p>
    <w:p w14:paraId="1C9EDDE6" w14:textId="3C909E4D" w:rsidR="001660C0" w:rsidRDefault="00000000">
      <w:pPr>
        <w:spacing w:after="120"/>
      </w:pPr>
      <w:r>
        <w:t>15. ____________________</w:t>
      </w:r>
      <w:r w:rsidR="001C5184">
        <w:t>GARG</w:t>
      </w:r>
      <w:r>
        <w:t>____________</w:t>
      </w:r>
    </w:p>
    <w:p w14:paraId="15B38C29" w14:textId="5BD5FD98" w:rsidR="001660C0" w:rsidRDefault="00000000">
      <w:pPr>
        <w:spacing w:after="120"/>
      </w:pPr>
      <w:r>
        <w:t>16. ___________________________</w:t>
      </w:r>
      <w:r w:rsidR="001C5184">
        <w:t>PORTA</w:t>
      </w:r>
      <w:r>
        <w:t>_____</w:t>
      </w:r>
    </w:p>
    <w:p w14:paraId="2414BEF0" w14:textId="0D133953" w:rsidR="001660C0" w:rsidRDefault="00000000">
      <w:pPr>
        <w:spacing w:after="120"/>
      </w:pPr>
      <w:r>
        <w:t>17. ________________________________</w:t>
      </w:r>
      <w:r w:rsidR="001C5184">
        <w:t>CAFE</w:t>
      </w:r>
    </w:p>
    <w:p w14:paraId="4AEDBFF3" w14:textId="5D7E999B" w:rsidR="001660C0" w:rsidRDefault="00000000">
      <w:pPr>
        <w:spacing w:after="120"/>
      </w:pPr>
      <w:r>
        <w:t>18. ________________________________</w:t>
      </w:r>
      <w:r w:rsidR="001C5184">
        <w:t>PARKING</w:t>
      </w:r>
    </w:p>
    <w:p w14:paraId="1DE9A10D" w14:textId="77777777" w:rsidR="001660C0" w:rsidRDefault="00000000">
      <w:pPr>
        <w:spacing w:after="120"/>
      </w:pPr>
      <w:r>
        <w:t>19. ________________________________</w:t>
      </w:r>
    </w:p>
    <w:p w14:paraId="26D4260C" w14:textId="1301B41A" w:rsidR="001660C0" w:rsidRDefault="00000000">
      <w:pPr>
        <w:spacing w:after="120"/>
      </w:pPr>
      <w:r>
        <w:t>20. ________________________________</w:t>
      </w:r>
      <w:r w:rsidR="001C5184">
        <w:t>8PM</w:t>
      </w:r>
    </w:p>
    <w:p w14:paraId="33C46849" w14:textId="035D8FF3" w:rsidR="001660C0" w:rsidRDefault="00000000">
      <w:pPr>
        <w:spacing w:after="120"/>
      </w:pPr>
      <w:r>
        <w:t>21. ________________________________</w:t>
      </w:r>
      <w:proofErr w:type="gramStart"/>
      <w:r w:rsidR="00F036F6">
        <w:t>SEVERAL  EUR</w:t>
      </w:r>
      <w:r w:rsidR="00E5307D">
        <w:t>O</w:t>
      </w:r>
      <w:r w:rsidR="00F036F6">
        <w:t>PEA</w:t>
      </w:r>
      <w:r w:rsidR="00E5307D">
        <w:t>NS</w:t>
      </w:r>
      <w:proofErr w:type="gramEnd"/>
    </w:p>
    <w:p w14:paraId="10E18EC4" w14:textId="77777777" w:rsidR="001660C0" w:rsidRDefault="00000000">
      <w:pPr>
        <w:spacing w:after="120"/>
      </w:pPr>
      <w:r>
        <w:t>22. ________________________________</w:t>
      </w:r>
    </w:p>
    <w:p w14:paraId="382EAB4D" w14:textId="05D75316" w:rsidR="001660C0" w:rsidRDefault="00000000">
      <w:pPr>
        <w:spacing w:after="120"/>
      </w:pPr>
      <w:r>
        <w:t>23. ________________________________</w:t>
      </w:r>
      <w:r w:rsidR="00F036F6">
        <w:t>200</w:t>
      </w:r>
    </w:p>
    <w:p w14:paraId="716E885B" w14:textId="3F1AA2A9" w:rsidR="001660C0" w:rsidRDefault="00000000">
      <w:pPr>
        <w:spacing w:after="120"/>
      </w:pPr>
      <w:r>
        <w:t>24. ________________________________</w:t>
      </w:r>
      <w:r w:rsidR="00F036F6">
        <w:t>START DRIVING CARS</w:t>
      </w:r>
    </w:p>
    <w:p w14:paraId="3871EDAA" w14:textId="1301976B" w:rsidR="001660C0" w:rsidRDefault="00000000">
      <w:pPr>
        <w:spacing w:after="120"/>
      </w:pPr>
      <w:r>
        <w:t>25. ________________________________</w:t>
      </w:r>
      <w:r w:rsidR="00F036F6">
        <w:t>AFFORDABLE</w:t>
      </w:r>
    </w:p>
    <w:p w14:paraId="05B76E19" w14:textId="16DE7743" w:rsidR="001660C0" w:rsidRDefault="00000000">
      <w:pPr>
        <w:spacing w:after="120"/>
      </w:pPr>
      <w:r>
        <w:lastRenderedPageBreak/>
        <w:t>26. ________________________________</w:t>
      </w:r>
      <w:r w:rsidR="00F036F6">
        <w:t>TRAINS</w:t>
      </w:r>
    </w:p>
    <w:p w14:paraId="690778AA" w14:textId="14E4B02F" w:rsidR="001660C0" w:rsidRDefault="00000000">
      <w:pPr>
        <w:spacing w:after="120"/>
      </w:pPr>
      <w:r>
        <w:t>27. ________________________________</w:t>
      </w:r>
      <w:r w:rsidR="00E5307D">
        <w:t>B</w:t>
      </w:r>
    </w:p>
    <w:p w14:paraId="5EAD0BD0" w14:textId="2447C70E" w:rsidR="001660C0" w:rsidRDefault="00000000">
      <w:pPr>
        <w:spacing w:after="120"/>
      </w:pPr>
      <w:r>
        <w:t>28. ________________________________</w:t>
      </w:r>
      <w:r w:rsidR="00E5307D">
        <w:t>D</w:t>
      </w:r>
    </w:p>
    <w:p w14:paraId="2FAB26A5" w14:textId="77777777" w:rsidR="001660C0" w:rsidRDefault="00000000">
      <w:pPr>
        <w:spacing w:after="120"/>
      </w:pPr>
      <w:r>
        <w:t>29. ________________________________</w:t>
      </w:r>
    </w:p>
    <w:p w14:paraId="53F659FD" w14:textId="77777777" w:rsidR="001660C0" w:rsidRDefault="00000000">
      <w:pPr>
        <w:spacing w:after="120"/>
      </w:pPr>
      <w:r>
        <w:t>30. ________________________________</w:t>
      </w:r>
    </w:p>
    <w:p w14:paraId="2CE714C8" w14:textId="1DDC828D" w:rsidR="001660C0" w:rsidRDefault="00000000">
      <w:pPr>
        <w:spacing w:after="120"/>
      </w:pPr>
      <w:r>
        <w:t>31. ________________________________</w:t>
      </w:r>
      <w:r w:rsidR="00627DA3">
        <w:t>GERMANY</w:t>
      </w:r>
    </w:p>
    <w:p w14:paraId="3814F647" w14:textId="5DA1D026" w:rsidR="001660C0" w:rsidRDefault="00000000">
      <w:pPr>
        <w:spacing w:after="120"/>
      </w:pPr>
      <w:r>
        <w:t>32. ________________________________</w:t>
      </w:r>
      <w:r w:rsidR="00627DA3">
        <w:t>STUDYING MATHE</w:t>
      </w:r>
    </w:p>
    <w:p w14:paraId="1738CF6C" w14:textId="3AAF329F" w:rsidR="001660C0" w:rsidRDefault="00000000">
      <w:pPr>
        <w:spacing w:after="120"/>
      </w:pPr>
      <w:r>
        <w:t>33. ________________________________</w:t>
      </w:r>
      <w:r w:rsidR="00627DA3">
        <w:t>AT AGE 15</w:t>
      </w:r>
    </w:p>
    <w:p w14:paraId="797A1C9A" w14:textId="77777777" w:rsidR="001660C0" w:rsidRDefault="00000000">
      <w:pPr>
        <w:spacing w:after="120"/>
      </w:pPr>
      <w:r>
        <w:t>34. ________________________________</w:t>
      </w:r>
    </w:p>
    <w:p w14:paraId="5CA82CE4" w14:textId="216F2E33" w:rsidR="001660C0" w:rsidRDefault="00000000">
      <w:pPr>
        <w:spacing w:after="120"/>
      </w:pPr>
      <w:r>
        <w:t>35. ________________________________</w:t>
      </w:r>
      <w:r w:rsidR="00627DA3">
        <w:t>18</w:t>
      </w:r>
    </w:p>
    <w:p w14:paraId="3ACF04DD" w14:textId="0FC358B6" w:rsidR="001660C0" w:rsidRDefault="00000000">
      <w:pPr>
        <w:spacing w:after="120"/>
      </w:pPr>
      <w:r>
        <w:t>36. ________________________________</w:t>
      </w:r>
      <w:r w:rsidR="00432611">
        <w:t>TEACHINF DIPLOMA</w:t>
      </w:r>
    </w:p>
    <w:p w14:paraId="32FA6A8D" w14:textId="77777777" w:rsidR="001660C0" w:rsidRDefault="00000000">
      <w:pPr>
        <w:spacing w:after="120"/>
      </w:pPr>
      <w:r>
        <w:t>37. ________________________________</w:t>
      </w:r>
    </w:p>
    <w:p w14:paraId="4BD67C03" w14:textId="77777777" w:rsidR="001660C0" w:rsidRDefault="00000000">
      <w:pPr>
        <w:spacing w:after="120"/>
      </w:pPr>
      <w:r>
        <w:t>38. ________________________________</w:t>
      </w:r>
    </w:p>
    <w:p w14:paraId="7E60624B" w14:textId="1A62D72F" w:rsidR="001660C0" w:rsidRDefault="00000000">
      <w:pPr>
        <w:spacing w:after="120"/>
      </w:pPr>
      <w:r>
        <w:t>39. ________________________________</w:t>
      </w:r>
      <w:r w:rsidR="00432611">
        <w:t>1903</w:t>
      </w:r>
    </w:p>
    <w:p w14:paraId="52A7C3F7" w14:textId="74FC63EB" w:rsidR="001660C0" w:rsidRDefault="00000000">
      <w:pPr>
        <w:spacing w:after="120"/>
      </w:pPr>
      <w:r>
        <w:t>40. ________________________________</w:t>
      </w:r>
      <w:r w:rsidR="00432611">
        <w:t>1904</w:t>
      </w:r>
    </w:p>
    <w:sectPr w:rsidR="001660C0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983333">
    <w:abstractNumId w:val="8"/>
  </w:num>
  <w:num w:numId="2" w16cid:durableId="785468950">
    <w:abstractNumId w:val="6"/>
  </w:num>
  <w:num w:numId="3" w16cid:durableId="1730110163">
    <w:abstractNumId w:val="5"/>
  </w:num>
  <w:num w:numId="4" w16cid:durableId="2143762891">
    <w:abstractNumId w:val="4"/>
  </w:num>
  <w:num w:numId="5" w16cid:durableId="1665669659">
    <w:abstractNumId w:val="7"/>
  </w:num>
  <w:num w:numId="6" w16cid:durableId="1408189604">
    <w:abstractNumId w:val="3"/>
  </w:num>
  <w:num w:numId="7" w16cid:durableId="903834817">
    <w:abstractNumId w:val="2"/>
  </w:num>
  <w:num w:numId="8" w16cid:durableId="2028558923">
    <w:abstractNumId w:val="1"/>
  </w:num>
  <w:num w:numId="9" w16cid:durableId="144906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0C0"/>
    <w:rsid w:val="001C5184"/>
    <w:rsid w:val="0029639D"/>
    <w:rsid w:val="00326F90"/>
    <w:rsid w:val="00432611"/>
    <w:rsid w:val="004C029B"/>
    <w:rsid w:val="004D17A5"/>
    <w:rsid w:val="00627DA3"/>
    <w:rsid w:val="00AA1D8D"/>
    <w:rsid w:val="00B47730"/>
    <w:rsid w:val="00CB0664"/>
    <w:rsid w:val="00E5307D"/>
    <w:rsid w:val="00F036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C0CD9"/>
  <w14:defaultImageDpi w14:val="300"/>
  <w15:docId w15:val="{60644AD9-9E28-4A70-BF92-E682DFC8A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c27422</cp:lastModifiedBy>
  <cp:revision>5</cp:revision>
  <dcterms:created xsi:type="dcterms:W3CDTF">2013-12-23T23:15:00Z</dcterms:created>
  <dcterms:modified xsi:type="dcterms:W3CDTF">2026-02-25T12:18:00Z</dcterms:modified>
  <cp:category/>
</cp:coreProperties>
</file>