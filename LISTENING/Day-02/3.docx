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3CCD" w14:textId="77777777" w:rsidR="00AD2CD4" w:rsidRDefault="00000000">
      <w:pPr>
        <w:jc w:val="center"/>
      </w:pPr>
      <w:r>
        <w:rPr>
          <w:b/>
          <w:sz w:val="28"/>
        </w:rPr>
        <w:t>IELTS Listening Answer Sheet</w:t>
      </w:r>
    </w:p>
    <w:p w14:paraId="75824475" w14:textId="77777777" w:rsidR="00AD2CD4" w:rsidRDefault="00000000">
      <w:r>
        <w:br/>
        <w:t>Candidate Name: _________________________________</w:t>
      </w:r>
    </w:p>
    <w:p w14:paraId="2189415B" w14:textId="77777777" w:rsidR="00AD2CD4" w:rsidRDefault="00000000">
      <w:r>
        <w:t>Candidate Number: _______________________________</w:t>
      </w:r>
    </w:p>
    <w:p w14:paraId="299CF57C" w14:textId="77777777" w:rsidR="00AD2CD4" w:rsidRDefault="00000000">
      <w:r>
        <w:t>Test Date: _____________________________________</w:t>
      </w:r>
      <w:r>
        <w:br/>
      </w:r>
    </w:p>
    <w:p w14:paraId="05825D15" w14:textId="77777777" w:rsidR="00AD2CD4" w:rsidRDefault="00000000">
      <w:r>
        <w:t>Answer Sheet:</w:t>
      </w:r>
      <w:r>
        <w:br/>
      </w:r>
    </w:p>
    <w:p w14:paraId="7539A998" w14:textId="0A1B266B" w:rsidR="00AD2CD4" w:rsidRDefault="00000000">
      <w:pPr>
        <w:spacing w:after="120"/>
      </w:pPr>
      <w:r>
        <w:t>1. __</w:t>
      </w:r>
      <w:r w:rsidR="004709F8">
        <w:t>STEPHEN</w:t>
      </w:r>
      <w:r>
        <w:t>_____________________________</w:t>
      </w:r>
    </w:p>
    <w:p w14:paraId="402C2A8C" w14:textId="02FE0C09" w:rsidR="00AD2CD4" w:rsidRDefault="00000000">
      <w:pPr>
        <w:spacing w:after="120"/>
      </w:pPr>
      <w:r>
        <w:t>2. _____________</w:t>
      </w:r>
      <w:r w:rsidR="004709F8">
        <w:t>KORKERS</w:t>
      </w:r>
      <w:r>
        <w:t>___________________</w:t>
      </w:r>
    </w:p>
    <w:p w14:paraId="79692049" w14:textId="65EE2C35" w:rsidR="00AD2CD4" w:rsidRDefault="00000000">
      <w:pPr>
        <w:spacing w:after="120"/>
      </w:pPr>
      <w:r>
        <w:t>3. ________________________</w:t>
      </w:r>
      <w:r w:rsidR="004709F8">
        <w:t>3</w:t>
      </w:r>
      <w:r w:rsidR="004709F8" w:rsidRPr="004709F8">
        <w:rPr>
          <w:vertAlign w:val="superscript"/>
        </w:rPr>
        <w:t>RD</w:t>
      </w:r>
      <w:r w:rsidR="004709F8">
        <w:t xml:space="preserve"> FEBRUARY 1979</w:t>
      </w:r>
      <w:r>
        <w:t>________</w:t>
      </w:r>
    </w:p>
    <w:p w14:paraId="51089225" w14:textId="2C47F321" w:rsidR="00AD2CD4" w:rsidRDefault="00000000">
      <w:pPr>
        <w:spacing w:after="120"/>
      </w:pPr>
      <w:r>
        <w:t>4. ________</w:t>
      </w:r>
      <w:r w:rsidR="004709F8">
        <w:t>NR4FJS</w:t>
      </w:r>
      <w:r>
        <w:t>________________________</w:t>
      </w:r>
    </w:p>
    <w:p w14:paraId="50DB7892" w14:textId="43A1AC96" w:rsidR="00AD2CD4" w:rsidRDefault="00000000">
      <w:pPr>
        <w:spacing w:after="120"/>
      </w:pPr>
      <w:r>
        <w:t>5. _________________</w:t>
      </w:r>
      <w:r w:rsidR="004709F8">
        <w:t>NO</w:t>
      </w:r>
      <w:r>
        <w:t>_______________</w:t>
      </w:r>
    </w:p>
    <w:p w14:paraId="0EAD5ECC" w14:textId="77AFEF50" w:rsidR="00AD2CD4" w:rsidRDefault="00000000">
      <w:pPr>
        <w:spacing w:after="120"/>
      </w:pPr>
      <w:r>
        <w:t>6. ______________</w:t>
      </w:r>
      <w:r w:rsidR="004863CE">
        <w:t>18</w:t>
      </w:r>
      <w:r>
        <w:t>__________________</w:t>
      </w:r>
    </w:p>
    <w:p w14:paraId="2C1A5ED9" w14:textId="6B16BCBD" w:rsidR="00AD2CD4" w:rsidRDefault="00000000">
      <w:pPr>
        <w:spacing w:after="120"/>
      </w:pPr>
      <w:r>
        <w:t>7. _________________</w:t>
      </w:r>
      <w:r w:rsidR="004863CE">
        <w:t>ONE DAY</w:t>
      </w:r>
      <w:r>
        <w:t>_______________</w:t>
      </w:r>
    </w:p>
    <w:p w14:paraId="0AB58127" w14:textId="6FB61566" w:rsidR="00AD2CD4" w:rsidRDefault="00000000">
      <w:pPr>
        <w:spacing w:after="120"/>
      </w:pPr>
      <w:r>
        <w:t>8. ____________________________</w:t>
      </w:r>
      <w:r w:rsidR="004863CE">
        <w:t>OPEN</w:t>
      </w:r>
      <w:r>
        <w:t>____</w:t>
      </w:r>
    </w:p>
    <w:p w14:paraId="7028723B" w14:textId="1D38E3CB" w:rsidR="00AD2CD4" w:rsidRDefault="00000000">
      <w:pPr>
        <w:spacing w:after="120"/>
      </w:pPr>
      <w:r>
        <w:t>9. ________________________________</w:t>
      </w:r>
      <w:r w:rsidR="003F291F">
        <w:t>OPEN</w:t>
      </w:r>
    </w:p>
    <w:p w14:paraId="5AB3430F" w14:textId="32C7A817" w:rsidR="00AD2CD4" w:rsidRDefault="00000000">
      <w:pPr>
        <w:spacing w:after="120"/>
      </w:pPr>
      <w:r>
        <w:t>10. ________________________________</w:t>
      </w:r>
      <w:r w:rsidR="003F291F">
        <w:t>C</w:t>
      </w:r>
    </w:p>
    <w:p w14:paraId="2A207995" w14:textId="5BED42E7" w:rsidR="00AD2CD4" w:rsidRDefault="00000000">
      <w:pPr>
        <w:spacing w:after="120"/>
      </w:pPr>
      <w:r>
        <w:t>11. ________________________________</w:t>
      </w:r>
      <w:r w:rsidR="00EA2886">
        <w:t>B</w:t>
      </w:r>
    </w:p>
    <w:p w14:paraId="3AE50885" w14:textId="3965A342" w:rsidR="00AD2CD4" w:rsidRDefault="00000000">
      <w:pPr>
        <w:spacing w:after="120"/>
      </w:pPr>
      <w:r>
        <w:t>12. ________________________________</w:t>
      </w:r>
      <w:r w:rsidR="00455500">
        <w:t>B</w:t>
      </w:r>
    </w:p>
    <w:p w14:paraId="7F84A36A" w14:textId="0B34FB57" w:rsidR="00AD2CD4" w:rsidRDefault="00000000">
      <w:pPr>
        <w:spacing w:after="120"/>
      </w:pPr>
      <w:r>
        <w:t>13. ________________________________</w:t>
      </w:r>
      <w:r w:rsidR="00455500">
        <w:t>C</w:t>
      </w:r>
    </w:p>
    <w:p w14:paraId="1E7E1631" w14:textId="1573942A" w:rsidR="00AD2CD4" w:rsidRDefault="00000000">
      <w:pPr>
        <w:spacing w:after="120"/>
      </w:pPr>
      <w:r>
        <w:t>14. ________________________________</w:t>
      </w:r>
      <w:r w:rsidR="00455500">
        <w:t>ACADEMIC SYSTEMS</w:t>
      </w:r>
    </w:p>
    <w:p w14:paraId="662612DE" w14:textId="4DA3414F" w:rsidR="00AD2CD4" w:rsidRDefault="00000000">
      <w:pPr>
        <w:spacing w:after="120"/>
      </w:pPr>
      <w:r>
        <w:t>15. ________________________________</w:t>
      </w:r>
      <w:r w:rsidR="00455500">
        <w:t>TECHNIQUES TO STUDY</w:t>
      </w:r>
    </w:p>
    <w:p w14:paraId="5DAEA9E9" w14:textId="3125E589" w:rsidR="00AD2CD4" w:rsidRDefault="00000000">
      <w:pPr>
        <w:spacing w:after="120"/>
      </w:pPr>
      <w:r>
        <w:t>16. ________________________________</w:t>
      </w:r>
      <w:r w:rsidR="00455500">
        <w:t>UNIVERSITY FACILITIES</w:t>
      </w:r>
    </w:p>
    <w:p w14:paraId="10B932A1" w14:textId="00E33F34" w:rsidR="00AD2CD4" w:rsidRDefault="00000000">
      <w:pPr>
        <w:spacing w:after="120"/>
      </w:pPr>
      <w:r>
        <w:t>17. ________________________________</w:t>
      </w:r>
      <w:r w:rsidR="00455500">
        <w:t>SOCAILACTIVITIES</w:t>
      </w:r>
    </w:p>
    <w:p w14:paraId="2BD7FBF1" w14:textId="3D0CBC26" w:rsidR="00AD2CD4" w:rsidRDefault="00000000">
      <w:pPr>
        <w:spacing w:after="120"/>
      </w:pPr>
      <w:r>
        <w:t>18. ________________________________</w:t>
      </w:r>
      <w:r w:rsidR="00455500">
        <w:t>EMAIL ACCOUNT</w:t>
      </w:r>
    </w:p>
    <w:p w14:paraId="17E921E6" w14:textId="77777777" w:rsidR="00AD2CD4" w:rsidRDefault="00000000">
      <w:pPr>
        <w:spacing w:after="120"/>
      </w:pPr>
      <w:r>
        <w:t>19. ________________________________</w:t>
      </w:r>
    </w:p>
    <w:p w14:paraId="65C623C2" w14:textId="1C3F6D36" w:rsidR="00AD2CD4" w:rsidRDefault="00000000">
      <w:pPr>
        <w:spacing w:after="120"/>
      </w:pPr>
      <w:r>
        <w:t>20. ________________________________</w:t>
      </w:r>
      <w:r w:rsidR="00455500">
        <w:t>PURSUE EXAMS</w:t>
      </w:r>
    </w:p>
    <w:p w14:paraId="7D56B3F2" w14:textId="484D764D" w:rsidR="00AD2CD4" w:rsidRDefault="00000000">
      <w:pPr>
        <w:spacing w:after="120"/>
      </w:pPr>
      <w:r>
        <w:t>21. ________________________________</w:t>
      </w:r>
      <w:r w:rsidR="00455500">
        <w:t>C</w:t>
      </w:r>
    </w:p>
    <w:p w14:paraId="02424F64" w14:textId="5EC03EF6" w:rsidR="00AD2CD4" w:rsidRDefault="00000000">
      <w:pPr>
        <w:spacing w:after="120"/>
      </w:pPr>
      <w:r>
        <w:t>22. ________________________________</w:t>
      </w:r>
      <w:r w:rsidR="00455500">
        <w:t>G</w:t>
      </w:r>
    </w:p>
    <w:p w14:paraId="44EC6833" w14:textId="103C5F27" w:rsidR="00AD2CD4" w:rsidRDefault="00000000">
      <w:pPr>
        <w:spacing w:after="120"/>
      </w:pPr>
      <w:r>
        <w:t>23. ________________________________</w:t>
      </w:r>
      <w:r w:rsidR="00455500">
        <w:t>E</w:t>
      </w:r>
    </w:p>
    <w:p w14:paraId="3C664133" w14:textId="771B1157" w:rsidR="00AD2CD4" w:rsidRDefault="00000000">
      <w:pPr>
        <w:spacing w:after="120"/>
      </w:pPr>
      <w:r>
        <w:t>24. ________________________________</w:t>
      </w:r>
      <w:r w:rsidR="00455500">
        <w:t>A</w:t>
      </w:r>
    </w:p>
    <w:p w14:paraId="39E015BF" w14:textId="54DEFFCD" w:rsidR="00AD2CD4" w:rsidRDefault="00000000">
      <w:pPr>
        <w:spacing w:after="120"/>
      </w:pPr>
      <w:r>
        <w:t>25. ________________________________</w:t>
      </w:r>
      <w:r w:rsidR="00455500">
        <w:t>VARY YOUR DIET</w:t>
      </w:r>
    </w:p>
    <w:p w14:paraId="7A4514F6" w14:textId="77777777" w:rsidR="00455500" w:rsidRDefault="00455500">
      <w:pPr>
        <w:spacing w:after="120"/>
      </w:pPr>
    </w:p>
    <w:p w14:paraId="64AF2085" w14:textId="77777777" w:rsidR="00AD2CD4" w:rsidRDefault="00000000">
      <w:pPr>
        <w:spacing w:after="120"/>
      </w:pPr>
      <w:r>
        <w:t>26. ________________________________</w:t>
      </w:r>
    </w:p>
    <w:p w14:paraId="59E7C540" w14:textId="6CBDB627" w:rsidR="00D0159A" w:rsidRDefault="00000000" w:rsidP="00D0159A">
      <w:pPr>
        <w:spacing w:after="120"/>
      </w:pPr>
      <w:r>
        <w:t>27. ____________________________</w:t>
      </w:r>
      <w:r w:rsidR="00D0159A">
        <w:t>________________________________TAKE REGULAR EXERCISE</w:t>
      </w:r>
    </w:p>
    <w:p w14:paraId="2D7F69E1" w14:textId="2B86FFFE" w:rsidR="00AD2CD4" w:rsidRDefault="00AD2CD4">
      <w:pPr>
        <w:spacing w:after="120"/>
      </w:pPr>
    </w:p>
    <w:p w14:paraId="0C0DB53B" w14:textId="335784A3" w:rsidR="00AD2CD4" w:rsidRDefault="00000000">
      <w:pPr>
        <w:spacing w:after="120"/>
      </w:pPr>
      <w:r>
        <w:t xml:space="preserve">28. </w:t>
      </w:r>
      <w:r w:rsidR="00D0159A">
        <w:t>MANAGE TIME BETTER</w:t>
      </w:r>
    </w:p>
    <w:p w14:paraId="04EE5FC5" w14:textId="584562D8" w:rsidR="00AD2CD4" w:rsidRDefault="00000000">
      <w:pPr>
        <w:spacing w:after="120"/>
      </w:pPr>
      <w:r>
        <w:t>29. ________________________________</w:t>
      </w:r>
      <w:r w:rsidR="00D0159A">
        <w:t>MAKE PLANS</w:t>
      </w:r>
    </w:p>
    <w:p w14:paraId="47DCB90B" w14:textId="3A786FCB" w:rsidR="00AD2CD4" w:rsidRDefault="00000000">
      <w:pPr>
        <w:spacing w:after="120"/>
      </w:pPr>
      <w:r>
        <w:t>30. ________________________________</w:t>
      </w:r>
      <w:r w:rsidR="00D0159A">
        <w:t>DO TRAINING COURSES</w:t>
      </w:r>
    </w:p>
    <w:p w14:paraId="79B3C8D6" w14:textId="6DADF12C" w:rsidR="00AD2CD4" w:rsidRDefault="00000000">
      <w:pPr>
        <w:spacing w:after="120"/>
      </w:pPr>
      <w:r>
        <w:t>31</w:t>
      </w:r>
      <w:r w:rsidR="00D0159A">
        <w:t xml:space="preserve"> </w:t>
      </w:r>
      <w:proofErr w:type="gramStart"/>
      <w:r w:rsidR="00D0159A">
        <w:t xml:space="preserve">  </w:t>
      </w:r>
      <w:r>
        <w:t>.</w:t>
      </w:r>
      <w:proofErr w:type="gramEnd"/>
      <w:r>
        <w:t xml:space="preserve"> _</w:t>
      </w:r>
      <w:r w:rsidR="00D0159A">
        <w:t>C</w:t>
      </w:r>
      <w:r>
        <w:t>_______________________________</w:t>
      </w:r>
    </w:p>
    <w:p w14:paraId="012CC4E3" w14:textId="450A0FC2" w:rsidR="00AD2CD4" w:rsidRDefault="00000000">
      <w:pPr>
        <w:spacing w:after="120"/>
      </w:pPr>
      <w:r>
        <w:t>32. ____</w:t>
      </w:r>
      <w:r w:rsidR="00D0159A">
        <w:t>B</w:t>
      </w:r>
      <w:r>
        <w:t>____________________________</w:t>
      </w:r>
    </w:p>
    <w:p w14:paraId="2D89F7C8" w14:textId="2E0B592C" w:rsidR="00AD2CD4" w:rsidRDefault="00000000">
      <w:pPr>
        <w:spacing w:after="120"/>
      </w:pPr>
      <w:r>
        <w:t>33. ______</w:t>
      </w:r>
      <w:r w:rsidR="00D0159A">
        <w:t>C</w:t>
      </w:r>
      <w:r>
        <w:t>__________________________</w:t>
      </w:r>
    </w:p>
    <w:p w14:paraId="20F379CB" w14:textId="0468C2B5" w:rsidR="00AD2CD4" w:rsidRDefault="00000000">
      <w:pPr>
        <w:spacing w:after="120"/>
      </w:pPr>
      <w:r>
        <w:t>34. _______</w:t>
      </w:r>
      <w:r w:rsidR="00D0159A">
        <w:t>A</w:t>
      </w:r>
      <w:r>
        <w:t>_________________________</w:t>
      </w:r>
    </w:p>
    <w:p w14:paraId="37942053" w14:textId="42024570" w:rsidR="00AD2CD4" w:rsidRDefault="00000000">
      <w:pPr>
        <w:spacing w:after="120"/>
      </w:pPr>
      <w:r>
        <w:t>35. _________</w:t>
      </w:r>
      <w:r w:rsidR="00D0159A">
        <w:t>A</w:t>
      </w:r>
      <w:r>
        <w:t>_______________________</w:t>
      </w:r>
    </w:p>
    <w:p w14:paraId="48A8DB7E" w14:textId="6C2EAF8E" w:rsidR="00AD2CD4" w:rsidRDefault="00000000">
      <w:pPr>
        <w:spacing w:after="120"/>
      </w:pPr>
      <w:r>
        <w:t>36. ___________</w:t>
      </w:r>
      <w:r w:rsidR="00D0159A">
        <w:t>C</w:t>
      </w:r>
      <w:r>
        <w:t>_____________________</w:t>
      </w:r>
    </w:p>
    <w:p w14:paraId="10F94FF0" w14:textId="77777777" w:rsidR="00AD2CD4" w:rsidRDefault="00000000">
      <w:pPr>
        <w:spacing w:after="120"/>
      </w:pPr>
      <w:r>
        <w:t>37. ________________________________</w:t>
      </w:r>
    </w:p>
    <w:p w14:paraId="477C5186" w14:textId="3A447E41" w:rsidR="00AD2CD4" w:rsidRDefault="00000000">
      <w:pPr>
        <w:spacing w:after="120"/>
      </w:pPr>
      <w:proofErr w:type="gramStart"/>
      <w:r>
        <w:t>38. _</w:t>
      </w:r>
      <w:proofErr w:type="gramEnd"/>
      <w:r>
        <w:t>____________</w:t>
      </w:r>
      <w:r w:rsidR="00D0159A">
        <w:t>NEW ELEMENT</w:t>
      </w:r>
      <w:r>
        <w:t>___________________</w:t>
      </w:r>
    </w:p>
    <w:p w14:paraId="07506962" w14:textId="523CE5F8" w:rsidR="00AD2CD4" w:rsidRDefault="00000000">
      <w:pPr>
        <w:spacing w:after="120"/>
      </w:pPr>
      <w:r>
        <w:t>39. __________________</w:t>
      </w:r>
      <w:r w:rsidR="00D0159A">
        <w:t>VULCAN</w:t>
      </w:r>
      <w:r>
        <w:t>______________</w:t>
      </w:r>
    </w:p>
    <w:p w14:paraId="32E79710" w14:textId="5D84ACB2" w:rsidR="00AD2CD4" w:rsidRDefault="00000000">
      <w:pPr>
        <w:spacing w:after="120"/>
      </w:pPr>
      <w:r>
        <w:t>40. ____________________________</w:t>
      </w:r>
      <w:r w:rsidR="00D0159A">
        <w:t>GRAVITY</w:t>
      </w:r>
      <w:r>
        <w:t>____</w:t>
      </w:r>
    </w:p>
    <w:sectPr w:rsidR="00AD2CD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283674">
    <w:abstractNumId w:val="8"/>
  </w:num>
  <w:num w:numId="2" w16cid:durableId="256643880">
    <w:abstractNumId w:val="6"/>
  </w:num>
  <w:num w:numId="3" w16cid:durableId="1544634561">
    <w:abstractNumId w:val="5"/>
  </w:num>
  <w:num w:numId="4" w16cid:durableId="1713185237">
    <w:abstractNumId w:val="4"/>
  </w:num>
  <w:num w:numId="5" w16cid:durableId="490294417">
    <w:abstractNumId w:val="7"/>
  </w:num>
  <w:num w:numId="6" w16cid:durableId="2033653231">
    <w:abstractNumId w:val="3"/>
  </w:num>
  <w:num w:numId="7" w16cid:durableId="1598755779">
    <w:abstractNumId w:val="2"/>
  </w:num>
  <w:num w:numId="8" w16cid:durableId="318457989">
    <w:abstractNumId w:val="1"/>
  </w:num>
  <w:num w:numId="9" w16cid:durableId="155346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91F"/>
    <w:rsid w:val="00455500"/>
    <w:rsid w:val="004709F8"/>
    <w:rsid w:val="004863CE"/>
    <w:rsid w:val="00AA1D8D"/>
    <w:rsid w:val="00AD2CD4"/>
    <w:rsid w:val="00AF0E40"/>
    <w:rsid w:val="00B47730"/>
    <w:rsid w:val="00CB0664"/>
    <w:rsid w:val="00D0159A"/>
    <w:rsid w:val="00EA2886"/>
    <w:rsid w:val="00FC2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594B1"/>
  <w14:defaultImageDpi w14:val="300"/>
  <w15:docId w15:val="{E5BD4320-5144-4F8A-84C6-0556579B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c27422</cp:lastModifiedBy>
  <cp:revision>8</cp:revision>
  <dcterms:created xsi:type="dcterms:W3CDTF">2013-12-23T23:15:00Z</dcterms:created>
  <dcterms:modified xsi:type="dcterms:W3CDTF">2026-03-03T13:46:00Z</dcterms:modified>
  <cp:category/>
</cp:coreProperties>
</file>