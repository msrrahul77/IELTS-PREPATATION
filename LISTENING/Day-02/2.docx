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F532A" w14:textId="77777777" w:rsidR="00391B41" w:rsidRDefault="00000000">
      <w:pPr>
        <w:jc w:val="center"/>
      </w:pPr>
      <w:r>
        <w:rPr>
          <w:b/>
          <w:sz w:val="28"/>
        </w:rPr>
        <w:t>IELTS Listening Answer Sheet</w:t>
      </w:r>
    </w:p>
    <w:p w14:paraId="23D62E34" w14:textId="77777777" w:rsidR="00391B41" w:rsidRDefault="00000000">
      <w:r>
        <w:br/>
        <w:t>Candidate Name: _________________________________</w:t>
      </w:r>
    </w:p>
    <w:p w14:paraId="6AB7405A" w14:textId="77777777" w:rsidR="00391B41" w:rsidRDefault="00000000">
      <w:r>
        <w:t>Candidate Number: _______________________________</w:t>
      </w:r>
    </w:p>
    <w:p w14:paraId="132CB722" w14:textId="311FE07D" w:rsidR="00391B41" w:rsidRDefault="00000000">
      <w:r>
        <w:t>Test Date: _______</w:t>
      </w:r>
      <w:r w:rsidR="0094496A">
        <w:t>25/02/2026</w:t>
      </w:r>
      <w:r>
        <w:t>______________________________</w:t>
      </w:r>
      <w:r>
        <w:br/>
      </w:r>
    </w:p>
    <w:p w14:paraId="357A3F30" w14:textId="77777777" w:rsidR="00391B41" w:rsidRDefault="00000000">
      <w:r>
        <w:t>Answer Sheet:</w:t>
      </w:r>
      <w:r>
        <w:br/>
      </w:r>
    </w:p>
    <w:p w14:paraId="2DD6D1E1" w14:textId="2AF4C7B4" w:rsidR="00391B41" w:rsidRDefault="00000000">
      <w:pPr>
        <w:spacing w:after="120"/>
      </w:pPr>
      <w:r>
        <w:t>1. _________________</w:t>
      </w:r>
      <w:r w:rsidR="002F2BB3">
        <w:t>swimming</w:t>
      </w:r>
      <w:r>
        <w:t>_______________</w:t>
      </w:r>
    </w:p>
    <w:p w14:paraId="253E7C7B" w14:textId="77777777" w:rsidR="00391B41" w:rsidRDefault="00000000">
      <w:pPr>
        <w:spacing w:after="120"/>
      </w:pPr>
      <w:r>
        <w:t>2. ________________________________</w:t>
      </w:r>
    </w:p>
    <w:p w14:paraId="693A490E" w14:textId="06578617" w:rsidR="00391B41" w:rsidRDefault="00000000">
      <w:pPr>
        <w:spacing w:after="120"/>
      </w:pPr>
      <w:r>
        <w:t>3. _____________________________</w:t>
      </w:r>
      <w:r w:rsidR="002F2BB3">
        <w:t>YOGA CLASSES</w:t>
      </w:r>
      <w:r>
        <w:t>___</w:t>
      </w:r>
    </w:p>
    <w:p w14:paraId="7C119E23" w14:textId="77855A2F" w:rsidR="00391B41" w:rsidRDefault="00000000">
      <w:pPr>
        <w:spacing w:after="120"/>
      </w:pPr>
      <w:r>
        <w:t>4. ________________________________</w:t>
      </w:r>
      <w:r w:rsidR="002F2BB3">
        <w:t>FULLY LICENSED RESTAURANT</w:t>
      </w:r>
    </w:p>
    <w:p w14:paraId="4AEC8ED0" w14:textId="05E0446D" w:rsidR="00391B41" w:rsidRDefault="00000000">
      <w:pPr>
        <w:spacing w:after="120"/>
      </w:pPr>
      <w:r>
        <w:t>5. ________________________________</w:t>
      </w:r>
      <w:r w:rsidR="00527AE8">
        <w:t>500</w:t>
      </w:r>
    </w:p>
    <w:p w14:paraId="702FA331" w14:textId="07ADACD1" w:rsidR="00391B41" w:rsidRDefault="00000000">
      <w:pPr>
        <w:spacing w:after="120"/>
      </w:pPr>
      <w:r>
        <w:t>6. ________________________________</w:t>
      </w:r>
      <w:r w:rsidR="00527AE8">
        <w:t>1</w:t>
      </w:r>
    </w:p>
    <w:p w14:paraId="6E9482A3" w14:textId="3487D3E2" w:rsidR="00391B41" w:rsidRDefault="00000000">
      <w:pPr>
        <w:spacing w:after="120"/>
      </w:pPr>
      <w:proofErr w:type="gramStart"/>
      <w:r>
        <w:t>7. _</w:t>
      </w:r>
      <w:proofErr w:type="gramEnd"/>
      <w:r>
        <w:t>_______________________________</w:t>
      </w:r>
      <w:r w:rsidR="00527AE8">
        <w:t xml:space="preserve">10AM </w:t>
      </w:r>
      <w:r w:rsidR="00527AE8">
        <w:t>________________________________4.30PM</w:t>
      </w:r>
    </w:p>
    <w:p w14:paraId="5264A086" w14:textId="300D5FEE" w:rsidR="00391B41" w:rsidRDefault="00000000">
      <w:pPr>
        <w:spacing w:after="120"/>
      </w:pPr>
      <w:r>
        <w:t xml:space="preserve">8. </w:t>
      </w:r>
      <w:r w:rsidR="00527AE8">
        <w:t>180</w:t>
      </w:r>
    </w:p>
    <w:p w14:paraId="796F1183" w14:textId="1031535C" w:rsidR="00391B41" w:rsidRDefault="00000000">
      <w:pPr>
        <w:spacing w:after="120"/>
      </w:pPr>
      <w:r>
        <w:t>9. _____</w:t>
      </w:r>
      <w:r w:rsidR="00527AE8">
        <w:t>ASSESSMENT</w:t>
      </w:r>
      <w:r>
        <w:t>___________________________</w:t>
      </w:r>
    </w:p>
    <w:p w14:paraId="34FFD0D1" w14:textId="276ACCF5" w:rsidR="00391B41" w:rsidRDefault="00000000">
      <w:pPr>
        <w:spacing w:after="120"/>
      </w:pPr>
      <w:r>
        <w:t>10. ___________________</w:t>
      </w:r>
      <w:r w:rsidR="00527AE8">
        <w:t>KYMCHLEY</w:t>
      </w:r>
      <w:r>
        <w:t>_____________</w:t>
      </w:r>
    </w:p>
    <w:p w14:paraId="54FAB013" w14:textId="77777777" w:rsidR="00391B41" w:rsidRDefault="00000000">
      <w:pPr>
        <w:spacing w:after="120"/>
      </w:pPr>
      <w:r>
        <w:t>11. ________________________________</w:t>
      </w:r>
    </w:p>
    <w:p w14:paraId="3041B40D" w14:textId="6E7A648C" w:rsidR="00391B41" w:rsidRDefault="00000000">
      <w:pPr>
        <w:spacing w:after="120"/>
      </w:pPr>
      <w:r>
        <w:t>12. ___________________</w:t>
      </w:r>
      <w:r w:rsidR="00582F18">
        <w:t>G</w:t>
      </w:r>
      <w:r>
        <w:t>_____________</w:t>
      </w:r>
    </w:p>
    <w:p w14:paraId="63A526D2" w14:textId="77777777" w:rsidR="00391B41" w:rsidRDefault="00000000">
      <w:pPr>
        <w:spacing w:after="120"/>
      </w:pPr>
      <w:r>
        <w:t>13. ________________________________</w:t>
      </w:r>
    </w:p>
    <w:p w14:paraId="51CF26CC" w14:textId="7761CB6D" w:rsidR="00391B41" w:rsidRDefault="00000000">
      <w:pPr>
        <w:spacing w:after="120"/>
      </w:pPr>
      <w:r>
        <w:t>14. ________________________________</w:t>
      </w:r>
      <w:r w:rsidR="00582F18">
        <w:t>A</w:t>
      </w:r>
    </w:p>
    <w:p w14:paraId="13103827" w14:textId="7DC614A6" w:rsidR="00391B41" w:rsidRDefault="00000000">
      <w:pPr>
        <w:spacing w:after="120"/>
      </w:pPr>
      <w:r>
        <w:t>15. ________________________________</w:t>
      </w:r>
      <w:r w:rsidR="00582F18">
        <w:t>F</w:t>
      </w:r>
    </w:p>
    <w:p w14:paraId="7046F40D" w14:textId="77777777" w:rsidR="00391B41" w:rsidRDefault="00000000">
      <w:pPr>
        <w:spacing w:after="120"/>
      </w:pPr>
      <w:r>
        <w:t>16. ________________________________</w:t>
      </w:r>
    </w:p>
    <w:p w14:paraId="6D0D864A" w14:textId="7D1F46FE" w:rsidR="00391B41" w:rsidRDefault="00000000">
      <w:pPr>
        <w:spacing w:after="120"/>
      </w:pPr>
      <w:r>
        <w:t>17. ________________________________</w:t>
      </w:r>
      <w:r w:rsidR="00582F18">
        <w:t>19</w:t>
      </w:r>
    </w:p>
    <w:p w14:paraId="3AE5B08E" w14:textId="4543491F" w:rsidR="00391B41" w:rsidRDefault="00000000">
      <w:pPr>
        <w:spacing w:after="120"/>
      </w:pPr>
      <w:r>
        <w:t>18. ________________________________</w:t>
      </w:r>
      <w:r w:rsidR="00582F18">
        <w:t>7</w:t>
      </w:r>
    </w:p>
    <w:p w14:paraId="18B3122D" w14:textId="59812173" w:rsidR="00391B41" w:rsidRDefault="00000000">
      <w:pPr>
        <w:spacing w:after="120"/>
      </w:pPr>
      <w:r>
        <w:t>19. ________________________________</w:t>
      </w:r>
      <w:r w:rsidR="00582F18">
        <w:t>MONDAY THURSDAY</w:t>
      </w:r>
    </w:p>
    <w:p w14:paraId="28CD12FA" w14:textId="2962ACE1" w:rsidR="00391B41" w:rsidRDefault="00000000">
      <w:pPr>
        <w:spacing w:after="120"/>
      </w:pPr>
      <w:r>
        <w:t>20. ________________________________</w:t>
      </w:r>
      <w:r w:rsidR="00582F18">
        <w:t>18</w:t>
      </w:r>
    </w:p>
    <w:p w14:paraId="5E5DD75C" w14:textId="5DEC5DB6" w:rsidR="00391B41" w:rsidRDefault="00000000">
      <w:pPr>
        <w:spacing w:after="120"/>
      </w:pPr>
      <w:r>
        <w:t>21. ________________________________</w:t>
      </w:r>
      <w:r w:rsidR="00C747A3">
        <w:t>A</w:t>
      </w:r>
    </w:p>
    <w:p w14:paraId="511BDCC2" w14:textId="77777777" w:rsidR="00391B41" w:rsidRDefault="00000000">
      <w:pPr>
        <w:spacing w:after="120"/>
      </w:pPr>
      <w:r>
        <w:t>22. ________________________________</w:t>
      </w:r>
    </w:p>
    <w:p w14:paraId="34F0CD61" w14:textId="6E96BA69" w:rsidR="00391B41" w:rsidRDefault="00000000">
      <w:pPr>
        <w:spacing w:after="120"/>
      </w:pPr>
      <w:r>
        <w:t>23. ________________________________</w:t>
      </w:r>
      <w:r w:rsidR="00C747A3">
        <w:t>NURSERY</w:t>
      </w:r>
    </w:p>
    <w:p w14:paraId="1503BFFB" w14:textId="1BC1CE01" w:rsidR="00391B41" w:rsidRDefault="00000000">
      <w:pPr>
        <w:spacing w:after="120"/>
      </w:pPr>
      <w:r>
        <w:t>24. ________________________________</w:t>
      </w:r>
      <w:r w:rsidR="00C747A3">
        <w:t>FEE</w:t>
      </w:r>
    </w:p>
    <w:p w14:paraId="4BE8CD6F" w14:textId="3BC2372E" w:rsidR="00391B41" w:rsidRDefault="00000000">
      <w:pPr>
        <w:spacing w:after="120"/>
      </w:pPr>
      <w:r>
        <w:t>25. ________________________________</w:t>
      </w:r>
      <w:r w:rsidR="00C747A3">
        <w:t>TUTOR</w:t>
      </w:r>
    </w:p>
    <w:p w14:paraId="3D1DFF94" w14:textId="086031FA" w:rsidR="00391B41" w:rsidRDefault="00000000">
      <w:pPr>
        <w:spacing w:after="120"/>
      </w:pPr>
      <w:proofErr w:type="gramStart"/>
      <w:r>
        <w:lastRenderedPageBreak/>
        <w:t>26. _</w:t>
      </w:r>
      <w:proofErr w:type="gramEnd"/>
      <w:r>
        <w:t>_______________________________</w:t>
      </w:r>
      <w:r w:rsidR="00335802">
        <w:t>LAPTOPS</w:t>
      </w:r>
    </w:p>
    <w:p w14:paraId="42E2ABF4" w14:textId="7194E69C" w:rsidR="00391B41" w:rsidRDefault="00000000">
      <w:pPr>
        <w:spacing w:after="120"/>
      </w:pPr>
      <w:r>
        <w:t>27. ________________________________</w:t>
      </w:r>
      <w:r w:rsidR="00335802">
        <w:t>PRINTERS</w:t>
      </w:r>
    </w:p>
    <w:p w14:paraId="0CEB8BA8" w14:textId="3BFBD484" w:rsidR="00391B41" w:rsidRDefault="00000000">
      <w:pPr>
        <w:spacing w:after="120"/>
      </w:pPr>
      <w:r>
        <w:t>28. ________________________________</w:t>
      </w:r>
      <w:r w:rsidR="00335802">
        <w:t>VIDEOS</w:t>
      </w:r>
    </w:p>
    <w:p w14:paraId="4359619B" w14:textId="5F718A67" w:rsidR="00391B41" w:rsidRDefault="00000000">
      <w:pPr>
        <w:spacing w:after="120"/>
      </w:pPr>
      <w:r>
        <w:t>29. ________________________________</w:t>
      </w:r>
      <w:r w:rsidR="00335802">
        <w:t>MARKETING</w:t>
      </w:r>
    </w:p>
    <w:p w14:paraId="57024C47" w14:textId="6BCF43A3" w:rsidR="00391B41" w:rsidRDefault="00000000">
      <w:pPr>
        <w:spacing w:after="120"/>
      </w:pPr>
      <w:r>
        <w:t>30. ________________________________</w:t>
      </w:r>
      <w:r w:rsidR="00335802">
        <w:t>INDIVIDUAL</w:t>
      </w:r>
    </w:p>
    <w:p w14:paraId="0E3518E3" w14:textId="545BD2AF" w:rsidR="00391B41" w:rsidRDefault="00000000">
      <w:pPr>
        <w:spacing w:after="120"/>
      </w:pPr>
      <w:proofErr w:type="gramStart"/>
      <w:r>
        <w:t>31. _</w:t>
      </w:r>
      <w:proofErr w:type="gramEnd"/>
      <w:r>
        <w:t>_______________________________</w:t>
      </w:r>
      <w:r w:rsidR="00C2025F">
        <w:t>FEED</w:t>
      </w:r>
    </w:p>
    <w:p w14:paraId="26086ED2" w14:textId="7B7F9C90" w:rsidR="00391B41" w:rsidRDefault="00000000">
      <w:pPr>
        <w:spacing w:after="120"/>
      </w:pPr>
      <w:r>
        <w:t>32. ________________________________</w:t>
      </w:r>
      <w:r w:rsidR="00C2025F">
        <w:t>LEATHER</w:t>
      </w:r>
    </w:p>
    <w:p w14:paraId="2C90242A" w14:textId="7831623A" w:rsidR="00391B41" w:rsidRDefault="00000000">
      <w:pPr>
        <w:spacing w:after="120"/>
      </w:pPr>
      <w:r>
        <w:t>33. ________________________________</w:t>
      </w:r>
      <w:r w:rsidR="00C2025F">
        <w:t>SKILLS</w:t>
      </w:r>
    </w:p>
    <w:p w14:paraId="30C829BD" w14:textId="77777777" w:rsidR="00391B41" w:rsidRDefault="00000000">
      <w:pPr>
        <w:spacing w:after="120"/>
      </w:pPr>
      <w:r>
        <w:t>34. ________________________________</w:t>
      </w:r>
    </w:p>
    <w:p w14:paraId="09F60045" w14:textId="77777777" w:rsidR="00391B41" w:rsidRDefault="00000000">
      <w:pPr>
        <w:spacing w:after="120"/>
      </w:pPr>
      <w:r>
        <w:t>35. ________________________________</w:t>
      </w:r>
    </w:p>
    <w:p w14:paraId="3D750AEB" w14:textId="5DE7B077" w:rsidR="00391B41" w:rsidRDefault="00000000">
      <w:pPr>
        <w:spacing w:after="120"/>
      </w:pPr>
      <w:r>
        <w:t>36. ________________________________</w:t>
      </w:r>
      <w:r w:rsidR="00C2025F">
        <w:t>LIVA</w:t>
      </w:r>
    </w:p>
    <w:p w14:paraId="4E30A785" w14:textId="594DF18F" w:rsidR="00391B41" w:rsidRDefault="00000000">
      <w:pPr>
        <w:spacing w:after="120"/>
      </w:pPr>
      <w:r>
        <w:t>37. ________________________________</w:t>
      </w:r>
      <w:r w:rsidR="00C2025F">
        <w:t>POVERTY</w:t>
      </w:r>
    </w:p>
    <w:p w14:paraId="3B978477" w14:textId="1E38D491" w:rsidR="00391B41" w:rsidRDefault="00000000">
      <w:pPr>
        <w:spacing w:after="120"/>
      </w:pPr>
      <w:r>
        <w:t>38. _______________________</w:t>
      </w:r>
      <w:r w:rsidR="00C2025F">
        <w:t>F</w:t>
      </w:r>
      <w:r>
        <w:t>_________</w:t>
      </w:r>
    </w:p>
    <w:p w14:paraId="3EC19954" w14:textId="053F7B72" w:rsidR="00391B41" w:rsidRDefault="00000000">
      <w:pPr>
        <w:spacing w:after="120"/>
      </w:pPr>
      <w:r>
        <w:t>39. ________________________</w:t>
      </w:r>
      <w:r w:rsidR="00C2025F">
        <w:t>E</w:t>
      </w:r>
      <w:r>
        <w:t>________</w:t>
      </w:r>
    </w:p>
    <w:p w14:paraId="24240C06" w14:textId="6F6F83CD" w:rsidR="00391B41" w:rsidRDefault="00000000">
      <w:pPr>
        <w:spacing w:after="120"/>
      </w:pPr>
      <w:r>
        <w:t>40. __________________________</w:t>
      </w:r>
      <w:r w:rsidR="00C2025F">
        <w:t>C</w:t>
      </w:r>
      <w:r>
        <w:t>______</w:t>
      </w:r>
    </w:p>
    <w:sectPr w:rsidR="00391B41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8824422">
    <w:abstractNumId w:val="8"/>
  </w:num>
  <w:num w:numId="2" w16cid:durableId="968824478">
    <w:abstractNumId w:val="6"/>
  </w:num>
  <w:num w:numId="3" w16cid:durableId="1798405701">
    <w:abstractNumId w:val="5"/>
  </w:num>
  <w:num w:numId="4" w16cid:durableId="1437824086">
    <w:abstractNumId w:val="4"/>
  </w:num>
  <w:num w:numId="5" w16cid:durableId="1751851441">
    <w:abstractNumId w:val="7"/>
  </w:num>
  <w:num w:numId="6" w16cid:durableId="1871262917">
    <w:abstractNumId w:val="3"/>
  </w:num>
  <w:num w:numId="7" w16cid:durableId="1473477645">
    <w:abstractNumId w:val="2"/>
  </w:num>
  <w:num w:numId="8" w16cid:durableId="608898225">
    <w:abstractNumId w:val="1"/>
  </w:num>
  <w:num w:numId="9" w16cid:durableId="138105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B8B"/>
    <w:rsid w:val="0029639D"/>
    <w:rsid w:val="002F2BB3"/>
    <w:rsid w:val="00326F90"/>
    <w:rsid w:val="00335802"/>
    <w:rsid w:val="00391B41"/>
    <w:rsid w:val="00527AE8"/>
    <w:rsid w:val="00582F18"/>
    <w:rsid w:val="00617979"/>
    <w:rsid w:val="0087186B"/>
    <w:rsid w:val="0094496A"/>
    <w:rsid w:val="009F0EB4"/>
    <w:rsid w:val="00AA1D8D"/>
    <w:rsid w:val="00B23E99"/>
    <w:rsid w:val="00B47730"/>
    <w:rsid w:val="00C2025F"/>
    <w:rsid w:val="00C747A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F2AD5"/>
  <w14:defaultImageDpi w14:val="300"/>
  <w15:docId w15:val="{C32CE1F0-028C-4074-88AB-D9F30625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c27422</cp:lastModifiedBy>
  <cp:revision>12</cp:revision>
  <dcterms:created xsi:type="dcterms:W3CDTF">2013-12-23T23:15:00Z</dcterms:created>
  <dcterms:modified xsi:type="dcterms:W3CDTF">2026-02-25T12:40:00Z</dcterms:modified>
  <cp:category/>
</cp:coreProperties>
</file>