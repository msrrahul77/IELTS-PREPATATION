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A214" w14:textId="77777777" w:rsidR="00560FC8" w:rsidRDefault="00000000">
      <w:pPr>
        <w:jc w:val="center"/>
      </w:pPr>
      <w:r>
        <w:rPr>
          <w:b/>
          <w:sz w:val="28"/>
        </w:rPr>
        <w:t>IELTS Listening Answer Sheet</w:t>
      </w:r>
    </w:p>
    <w:p w14:paraId="0EFF8927" w14:textId="77777777" w:rsidR="00560FC8" w:rsidRDefault="00000000">
      <w:r>
        <w:br/>
        <w:t>Candidate Name: _________________________________</w:t>
      </w:r>
    </w:p>
    <w:p w14:paraId="7C3D43E7" w14:textId="77777777" w:rsidR="00560FC8" w:rsidRDefault="00000000">
      <w:r>
        <w:t>Candidate Number: _______________________________</w:t>
      </w:r>
    </w:p>
    <w:p w14:paraId="5562F199" w14:textId="77777777" w:rsidR="00560FC8" w:rsidRDefault="00000000">
      <w:r>
        <w:t>Test Date: _____________________________________</w:t>
      </w:r>
      <w:r>
        <w:br/>
      </w:r>
    </w:p>
    <w:p w14:paraId="4FDB5E03" w14:textId="77777777" w:rsidR="00560FC8" w:rsidRDefault="00000000">
      <w:r>
        <w:t>Answer Sheet:</w:t>
      </w:r>
      <w:r>
        <w:br/>
      </w:r>
    </w:p>
    <w:p w14:paraId="2DB2745B" w14:textId="4D735607" w:rsidR="00560FC8" w:rsidRDefault="00000000">
      <w:pPr>
        <w:spacing w:after="120"/>
      </w:pPr>
      <w:r>
        <w:t>1. __________________</w:t>
      </w:r>
      <w:r w:rsidR="0022589A">
        <w:t>STANDARD</w:t>
      </w:r>
      <w:r>
        <w:t>______________</w:t>
      </w:r>
    </w:p>
    <w:p w14:paraId="322683AD" w14:textId="4C901A03" w:rsidR="00560FC8" w:rsidRDefault="00000000">
      <w:pPr>
        <w:spacing w:after="120"/>
      </w:pPr>
      <w:r>
        <w:t>2. _______________________________</w:t>
      </w:r>
      <w:r w:rsidR="0022589A">
        <w:t>500</w:t>
      </w:r>
      <w:r>
        <w:t>_</w:t>
      </w:r>
    </w:p>
    <w:p w14:paraId="0A965BAB" w14:textId="6A3DE5F1" w:rsidR="00560FC8" w:rsidRDefault="00000000">
      <w:pPr>
        <w:spacing w:after="120"/>
      </w:pPr>
      <w:r>
        <w:t>3. ____________________</w:t>
      </w:r>
      <w:r w:rsidR="0022589A">
        <w:t xml:space="preserve"> CASH</w:t>
      </w:r>
      <w:r>
        <w:t>____________</w:t>
      </w:r>
    </w:p>
    <w:p w14:paraId="45475E1A" w14:textId="51F395CF" w:rsidR="00560FC8" w:rsidRDefault="00000000">
      <w:pPr>
        <w:spacing w:after="120"/>
      </w:pPr>
      <w:r>
        <w:t>4. ___________</w:t>
      </w:r>
      <w:r w:rsidR="00CB47E5">
        <w:t>30</w:t>
      </w:r>
      <w:r>
        <w:t>_____________________</w:t>
      </w:r>
    </w:p>
    <w:p w14:paraId="5DF1E103" w14:textId="544B1D76" w:rsidR="00560FC8" w:rsidRDefault="00000000">
      <w:pPr>
        <w:spacing w:after="120"/>
      </w:pPr>
      <w:r>
        <w:t>5. ______________</w:t>
      </w:r>
      <w:r w:rsidR="00CB47E5">
        <w:t>10</w:t>
      </w:r>
      <w:r>
        <w:t>__________________</w:t>
      </w:r>
    </w:p>
    <w:p w14:paraId="23521A91" w14:textId="0CB1634A" w:rsidR="00560FC8" w:rsidRDefault="00000000">
      <w:pPr>
        <w:spacing w:after="120"/>
      </w:pPr>
      <w:r>
        <w:t>6. _________________</w:t>
      </w:r>
      <w:r w:rsidR="00CB47E5">
        <w:t>TRADITIONAL</w:t>
      </w:r>
      <w:r>
        <w:t>_______________</w:t>
      </w:r>
    </w:p>
    <w:p w14:paraId="1FD1E46D" w14:textId="6D704DF3" w:rsidR="00560FC8" w:rsidRDefault="00000000">
      <w:pPr>
        <w:spacing w:after="120"/>
      </w:pPr>
      <w:r>
        <w:t>7. _____________________</w:t>
      </w:r>
      <w:r w:rsidR="00CB47E5">
        <w:t>17.5</w:t>
      </w:r>
      <w:r>
        <w:t>___________</w:t>
      </w:r>
    </w:p>
    <w:p w14:paraId="5234E278" w14:textId="77777777" w:rsidR="00560FC8" w:rsidRDefault="00000000">
      <w:pPr>
        <w:spacing w:after="120"/>
      </w:pPr>
      <w:r>
        <w:t>8. ________________________________</w:t>
      </w:r>
    </w:p>
    <w:p w14:paraId="51E0EA43" w14:textId="086B5360" w:rsidR="00560FC8" w:rsidRDefault="00000000">
      <w:pPr>
        <w:spacing w:after="120"/>
      </w:pPr>
      <w:r>
        <w:t>9. __________________________</w:t>
      </w:r>
      <w:r w:rsidR="00CB47E5">
        <w:t>5</w:t>
      </w:r>
      <w:r>
        <w:t>______</w:t>
      </w:r>
    </w:p>
    <w:p w14:paraId="3C87EFEC" w14:textId="200C4504" w:rsidR="00560FC8" w:rsidRDefault="00000000">
      <w:pPr>
        <w:spacing w:after="120"/>
      </w:pPr>
      <w:r>
        <w:t>10. ________________________</w:t>
      </w:r>
      <w:r w:rsidR="00CB47E5">
        <w:t>ONE BUTTON</w:t>
      </w:r>
      <w:r>
        <w:t>________</w:t>
      </w:r>
    </w:p>
    <w:p w14:paraId="460BF392" w14:textId="0A781AE6" w:rsidR="00560FC8" w:rsidRDefault="00000000">
      <w:pPr>
        <w:spacing w:after="120"/>
      </w:pPr>
      <w:r>
        <w:t>11. ________________________________</w:t>
      </w:r>
      <w:r w:rsidR="00245904">
        <w:t>ENTRANCE</w:t>
      </w:r>
    </w:p>
    <w:p w14:paraId="538C02C7" w14:textId="75B1BC20" w:rsidR="00560FC8" w:rsidRDefault="00000000">
      <w:pPr>
        <w:spacing w:after="120"/>
      </w:pPr>
      <w:r>
        <w:t>12. ________________________________</w:t>
      </w:r>
      <w:r w:rsidR="00245904">
        <w:t xml:space="preserve">MODERN ART </w:t>
      </w:r>
    </w:p>
    <w:p w14:paraId="3D5364DC" w14:textId="4C91619B" w:rsidR="00560FC8" w:rsidRDefault="00000000">
      <w:pPr>
        <w:spacing w:after="120"/>
      </w:pPr>
      <w:r>
        <w:t>13. ________________________________</w:t>
      </w:r>
      <w:r w:rsidR="00245904">
        <w:t>STUDIO</w:t>
      </w:r>
    </w:p>
    <w:p w14:paraId="43511A39" w14:textId="48CA4721" w:rsidR="00560FC8" w:rsidRDefault="00000000">
      <w:pPr>
        <w:spacing w:after="120"/>
      </w:pPr>
      <w:r>
        <w:t>14. ________________________________</w:t>
      </w:r>
      <w:r w:rsidR="00245904">
        <w:t>CLASSICAL ART</w:t>
      </w:r>
    </w:p>
    <w:p w14:paraId="1967CF6E" w14:textId="77777777" w:rsidR="00560FC8" w:rsidRDefault="00000000">
      <w:pPr>
        <w:spacing w:after="120"/>
      </w:pPr>
      <w:r>
        <w:t>15. ________________________________</w:t>
      </w:r>
    </w:p>
    <w:p w14:paraId="3E8D76D1" w14:textId="77777777" w:rsidR="00560FC8" w:rsidRDefault="00000000">
      <w:pPr>
        <w:spacing w:after="120"/>
      </w:pPr>
      <w:r>
        <w:t>16. ________________________________</w:t>
      </w:r>
    </w:p>
    <w:p w14:paraId="5414112F" w14:textId="77777777" w:rsidR="00560FC8" w:rsidRDefault="00000000">
      <w:pPr>
        <w:spacing w:after="120"/>
      </w:pPr>
      <w:r>
        <w:t>17. ________________________________</w:t>
      </w:r>
    </w:p>
    <w:p w14:paraId="20E40913" w14:textId="656255C6" w:rsidR="00560FC8" w:rsidRDefault="00000000">
      <w:pPr>
        <w:spacing w:after="120"/>
      </w:pPr>
      <w:r>
        <w:t>18. ________________________________</w:t>
      </w:r>
      <w:r w:rsidR="00245904">
        <w:t>DIGITAL ART</w:t>
      </w:r>
    </w:p>
    <w:p w14:paraId="673CDEF0" w14:textId="0881765C" w:rsidR="00560FC8" w:rsidRDefault="00000000">
      <w:pPr>
        <w:spacing w:after="120"/>
      </w:pPr>
      <w:r>
        <w:t>19. ________________________________</w:t>
      </w:r>
      <w:r w:rsidR="00245904">
        <w:t>C</w:t>
      </w:r>
    </w:p>
    <w:p w14:paraId="25419081" w14:textId="375E4FA0" w:rsidR="00560FC8" w:rsidRDefault="00000000">
      <w:pPr>
        <w:spacing w:after="120"/>
      </w:pPr>
      <w:r>
        <w:t>20. ________________________________</w:t>
      </w:r>
      <w:r w:rsidR="00245904">
        <w:t>B</w:t>
      </w:r>
    </w:p>
    <w:p w14:paraId="5F516D3E" w14:textId="2CC974D4" w:rsidR="00560FC8" w:rsidRDefault="00000000">
      <w:pPr>
        <w:spacing w:after="120"/>
      </w:pPr>
      <w:r>
        <w:t>21. ________________________________</w:t>
      </w:r>
      <w:r w:rsidR="007346AA">
        <w:t>LOCAL COMMUNITY</w:t>
      </w:r>
    </w:p>
    <w:p w14:paraId="51D8CF32" w14:textId="490FC9D1" w:rsidR="00560FC8" w:rsidRDefault="00000000">
      <w:pPr>
        <w:spacing w:after="120"/>
      </w:pPr>
      <w:r>
        <w:t>22. ________________________________</w:t>
      </w:r>
      <w:r w:rsidR="007346AA">
        <w:t>BALLOON</w:t>
      </w:r>
    </w:p>
    <w:p w14:paraId="05918BAE" w14:textId="3095CC92" w:rsidR="00560FC8" w:rsidRDefault="00000000">
      <w:pPr>
        <w:spacing w:after="120"/>
      </w:pPr>
      <w:r>
        <w:t>23. ________________________________</w:t>
      </w:r>
      <w:r w:rsidR="007346AA">
        <w:t>SPECIAL NUMBER</w:t>
      </w:r>
    </w:p>
    <w:p w14:paraId="3BA855DF" w14:textId="72D4F19C" w:rsidR="00560FC8" w:rsidRDefault="00000000">
      <w:pPr>
        <w:spacing w:after="120"/>
      </w:pPr>
      <w:r>
        <w:t>24. ________________________________</w:t>
      </w:r>
      <w:r w:rsidR="007346AA">
        <w:t>CANISTER</w:t>
      </w:r>
    </w:p>
    <w:p w14:paraId="43F326AD" w14:textId="77777777" w:rsidR="00560FC8" w:rsidRDefault="00000000">
      <w:pPr>
        <w:spacing w:after="120"/>
      </w:pPr>
      <w:r>
        <w:t>25. ________________________________</w:t>
      </w:r>
    </w:p>
    <w:p w14:paraId="621F8C71" w14:textId="19C34FB8" w:rsidR="00560FC8" w:rsidRDefault="00000000">
      <w:pPr>
        <w:spacing w:after="120"/>
      </w:pPr>
      <w:r>
        <w:lastRenderedPageBreak/>
        <w:t>26. ________________________________</w:t>
      </w:r>
      <w:r w:rsidR="00E71188">
        <w:t>1.50</w:t>
      </w:r>
    </w:p>
    <w:p w14:paraId="6F5BC3D5" w14:textId="4FBA3B25" w:rsidR="00560FC8" w:rsidRDefault="00000000">
      <w:pPr>
        <w:spacing w:after="120"/>
      </w:pPr>
      <w:r>
        <w:t>27. ________________________________</w:t>
      </w:r>
      <w:r w:rsidR="00E71188">
        <w:t>500</w:t>
      </w:r>
    </w:p>
    <w:p w14:paraId="2E74BB17" w14:textId="367BCA2B" w:rsidR="00560FC8" w:rsidRDefault="00000000">
      <w:pPr>
        <w:spacing w:after="120"/>
      </w:pPr>
      <w:r>
        <w:t>28. ________________________________</w:t>
      </w:r>
      <w:r w:rsidR="00E71188">
        <w:t>C</w:t>
      </w:r>
    </w:p>
    <w:p w14:paraId="4F3A2CCF" w14:textId="46079149" w:rsidR="00560FC8" w:rsidRDefault="00000000">
      <w:pPr>
        <w:spacing w:after="120"/>
      </w:pPr>
      <w:r>
        <w:t>29. ________________________________</w:t>
      </w:r>
      <w:r w:rsidR="00E71188">
        <w:t>B</w:t>
      </w:r>
    </w:p>
    <w:p w14:paraId="05D5D7AC" w14:textId="2B5D8A2B" w:rsidR="00560FC8" w:rsidRDefault="00000000">
      <w:pPr>
        <w:spacing w:after="120"/>
      </w:pPr>
      <w:r>
        <w:t>30. ________________________________</w:t>
      </w:r>
      <w:r w:rsidR="00E71188">
        <w:t>A</w:t>
      </w:r>
    </w:p>
    <w:p w14:paraId="77BF861F" w14:textId="3A1A120F" w:rsidR="00560FC8" w:rsidRDefault="00000000">
      <w:pPr>
        <w:spacing w:after="120"/>
      </w:pPr>
      <w:proofErr w:type="gramStart"/>
      <w:r>
        <w:t>31. _</w:t>
      </w:r>
      <w:proofErr w:type="gramEnd"/>
      <w:r>
        <w:t>_______________________________</w:t>
      </w:r>
      <w:proofErr w:type="gramStart"/>
      <w:r w:rsidR="0022451E">
        <w:t>GOODNESS  AND</w:t>
      </w:r>
      <w:proofErr w:type="gramEnd"/>
      <w:r w:rsidR="0022451E">
        <w:t xml:space="preserve"> TRUTH</w:t>
      </w:r>
    </w:p>
    <w:p w14:paraId="09894CA6" w14:textId="62CEC159" w:rsidR="00560FC8" w:rsidRDefault="00000000">
      <w:pPr>
        <w:spacing w:after="120"/>
      </w:pPr>
      <w:proofErr w:type="gramStart"/>
      <w:r>
        <w:t>32. _</w:t>
      </w:r>
      <w:proofErr w:type="gramEnd"/>
      <w:r>
        <w:t>_______________________________</w:t>
      </w:r>
      <w:r w:rsidR="0022451E">
        <w:t>EATING AND DRINKING</w:t>
      </w:r>
    </w:p>
    <w:p w14:paraId="734E39AB" w14:textId="2A28DB1D" w:rsidR="00560FC8" w:rsidRDefault="00000000">
      <w:pPr>
        <w:spacing w:after="120"/>
      </w:pPr>
      <w:r>
        <w:t>33. ________________________________</w:t>
      </w:r>
      <w:r w:rsidR="0022451E">
        <w:t xml:space="preserve">UNAUTHORDOX USE </w:t>
      </w:r>
    </w:p>
    <w:p w14:paraId="1B074C42" w14:textId="77777777" w:rsidR="00560FC8" w:rsidRDefault="00000000">
      <w:pPr>
        <w:spacing w:after="120"/>
      </w:pPr>
      <w:r>
        <w:t>34. ________________________________</w:t>
      </w:r>
    </w:p>
    <w:p w14:paraId="020552A0" w14:textId="77777777" w:rsidR="00560FC8" w:rsidRDefault="00000000">
      <w:pPr>
        <w:spacing w:after="120"/>
      </w:pPr>
      <w:r>
        <w:t>35. ________________________________</w:t>
      </w:r>
    </w:p>
    <w:p w14:paraId="213F8504" w14:textId="36FD38B1" w:rsidR="00560FC8" w:rsidRDefault="00000000">
      <w:pPr>
        <w:spacing w:after="120"/>
      </w:pPr>
      <w:r>
        <w:t>36. ________________________________</w:t>
      </w:r>
      <w:r w:rsidR="0022451E">
        <w:t>UPPER CLASS</w:t>
      </w:r>
    </w:p>
    <w:p w14:paraId="1CDEA979" w14:textId="3E4BDF1B" w:rsidR="00560FC8" w:rsidRDefault="00000000">
      <w:pPr>
        <w:spacing w:after="120"/>
      </w:pPr>
      <w:r>
        <w:t>37. ________________________________</w:t>
      </w:r>
      <w:r w:rsidR="0022451E">
        <w:t>DEATH</w:t>
      </w:r>
    </w:p>
    <w:p w14:paraId="25184839" w14:textId="5B9C65D0" w:rsidR="00560FC8" w:rsidRDefault="00000000">
      <w:pPr>
        <w:spacing w:after="120"/>
      </w:pPr>
      <w:r>
        <w:t>38. ________________________________</w:t>
      </w:r>
      <w:r w:rsidR="0022451E">
        <w:t>DRINKING HEMLOCK</w:t>
      </w:r>
    </w:p>
    <w:p w14:paraId="2F976E34" w14:textId="4D4689E0" w:rsidR="00560FC8" w:rsidRDefault="00000000">
      <w:pPr>
        <w:spacing w:after="120"/>
      </w:pPr>
      <w:r>
        <w:t>39. ________________________________</w:t>
      </w:r>
      <w:r w:rsidR="0022451E">
        <w:t>IRONY</w:t>
      </w:r>
    </w:p>
    <w:p w14:paraId="5F6B7CE8" w14:textId="77777777" w:rsidR="00560FC8" w:rsidRDefault="00000000">
      <w:pPr>
        <w:spacing w:after="120"/>
      </w:pPr>
      <w:r>
        <w:t>40. ________________________________</w:t>
      </w:r>
    </w:p>
    <w:sectPr w:rsidR="00560FC8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403632">
    <w:abstractNumId w:val="8"/>
  </w:num>
  <w:num w:numId="2" w16cid:durableId="1817793061">
    <w:abstractNumId w:val="6"/>
  </w:num>
  <w:num w:numId="3" w16cid:durableId="239293977">
    <w:abstractNumId w:val="5"/>
  </w:num>
  <w:num w:numId="4" w16cid:durableId="1950427715">
    <w:abstractNumId w:val="4"/>
  </w:num>
  <w:num w:numId="5" w16cid:durableId="68693937">
    <w:abstractNumId w:val="7"/>
  </w:num>
  <w:num w:numId="6" w16cid:durableId="479809502">
    <w:abstractNumId w:val="3"/>
  </w:num>
  <w:num w:numId="7" w16cid:durableId="1586260737">
    <w:abstractNumId w:val="2"/>
  </w:num>
  <w:num w:numId="8" w16cid:durableId="509759477">
    <w:abstractNumId w:val="1"/>
  </w:num>
  <w:num w:numId="9" w16cid:durableId="26177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51E"/>
    <w:rsid w:val="0022589A"/>
    <w:rsid w:val="00245904"/>
    <w:rsid w:val="0029639D"/>
    <w:rsid w:val="002E3CB2"/>
    <w:rsid w:val="00326F90"/>
    <w:rsid w:val="004F056A"/>
    <w:rsid w:val="00560FC8"/>
    <w:rsid w:val="00665784"/>
    <w:rsid w:val="007346AA"/>
    <w:rsid w:val="009670FC"/>
    <w:rsid w:val="0099210B"/>
    <w:rsid w:val="00AA1D8D"/>
    <w:rsid w:val="00B47730"/>
    <w:rsid w:val="00CB0664"/>
    <w:rsid w:val="00CB47E5"/>
    <w:rsid w:val="00CF1612"/>
    <w:rsid w:val="00E711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00981"/>
  <w14:defaultImageDpi w14:val="300"/>
  <w15:docId w15:val="{204A7671-26CF-475B-BB7C-8BFE42A9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c27422</cp:lastModifiedBy>
  <cp:revision>13</cp:revision>
  <dcterms:created xsi:type="dcterms:W3CDTF">2013-12-23T23:15:00Z</dcterms:created>
  <dcterms:modified xsi:type="dcterms:W3CDTF">2026-02-26T06:16:00Z</dcterms:modified>
  <cp:category/>
</cp:coreProperties>
</file>