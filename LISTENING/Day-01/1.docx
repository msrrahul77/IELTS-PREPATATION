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80854" w14:textId="77777777" w:rsidR="00BB5069" w:rsidRDefault="00000000">
      <w:pPr>
        <w:jc w:val="center"/>
      </w:pPr>
      <w:r>
        <w:rPr>
          <w:b/>
          <w:sz w:val="28"/>
        </w:rPr>
        <w:t>IELTS Listening Answer Sheet</w:t>
      </w:r>
    </w:p>
    <w:p w14:paraId="5F844F36" w14:textId="77777777" w:rsidR="00BB5069" w:rsidRDefault="00000000">
      <w:r>
        <w:br/>
        <w:t>Candidate Name: _________________________________</w:t>
      </w:r>
    </w:p>
    <w:p w14:paraId="71DFBC81" w14:textId="77777777" w:rsidR="00BB5069" w:rsidRDefault="00000000">
      <w:r>
        <w:t>Candidate Number: _______________________________</w:t>
      </w:r>
    </w:p>
    <w:p w14:paraId="2F4FA4AA" w14:textId="77777777" w:rsidR="00BB5069" w:rsidRDefault="00000000">
      <w:r>
        <w:t>Test Date: _____________________________________</w:t>
      </w:r>
      <w:r>
        <w:br/>
      </w:r>
    </w:p>
    <w:p w14:paraId="1D6CD4B8" w14:textId="77777777" w:rsidR="00BB5069" w:rsidRDefault="00000000">
      <w:r>
        <w:t>Answer Sheet:</w:t>
      </w:r>
      <w:r>
        <w:br/>
      </w:r>
    </w:p>
    <w:p w14:paraId="73294AD7" w14:textId="0F5952BF" w:rsidR="00BB5069" w:rsidRDefault="0025146C" w:rsidP="0025146C">
      <w:pPr>
        <w:pStyle w:val="ListParagraph"/>
        <w:numPr>
          <w:ilvl w:val="0"/>
          <w:numId w:val="10"/>
        </w:numPr>
        <w:spacing w:after="120"/>
      </w:pPr>
      <w:r>
        <w:t>HARTNESS</w:t>
      </w:r>
      <w:r w:rsidR="00000000">
        <w:t>_______________________________</w:t>
      </w:r>
    </w:p>
    <w:p w14:paraId="12291C8F" w14:textId="77777777" w:rsidR="00BB5069" w:rsidRDefault="00000000">
      <w:pPr>
        <w:spacing w:after="120"/>
      </w:pPr>
      <w:r>
        <w:t>2. ________________________________</w:t>
      </w:r>
    </w:p>
    <w:p w14:paraId="4E395691" w14:textId="6D60D38B" w:rsidR="00BB5069" w:rsidRDefault="00000000">
      <w:pPr>
        <w:spacing w:after="120"/>
      </w:pPr>
      <w:r>
        <w:t>3. ___________________</w:t>
      </w:r>
      <w:r w:rsidR="0025146C">
        <w:t>CONFERENCE</w:t>
      </w:r>
      <w:r>
        <w:t>____________</w:t>
      </w:r>
    </w:p>
    <w:p w14:paraId="08BAD07F" w14:textId="2B50703B" w:rsidR="00BB5069" w:rsidRDefault="00000000">
      <w:pPr>
        <w:spacing w:after="120"/>
      </w:pPr>
      <w:r>
        <w:t>4. ______________________________</w:t>
      </w:r>
      <w:r w:rsidR="00847F10">
        <w:t>PERSONAL</w:t>
      </w:r>
      <w:r>
        <w:t>__</w:t>
      </w:r>
    </w:p>
    <w:p w14:paraId="01DD471F" w14:textId="5136D963" w:rsidR="00BB5069" w:rsidRDefault="00000000">
      <w:pPr>
        <w:spacing w:after="120"/>
      </w:pPr>
      <w:r>
        <w:t>5. ________________________________</w:t>
      </w:r>
      <w:r w:rsidR="00847F10">
        <w:t>BOOKS</w:t>
      </w:r>
    </w:p>
    <w:p w14:paraId="20FE1F78" w14:textId="403E8E9F" w:rsidR="00BB5069" w:rsidRDefault="00000000">
      <w:pPr>
        <w:spacing w:after="120"/>
      </w:pPr>
      <w:r>
        <w:t>6. ________________________________</w:t>
      </w:r>
      <w:r w:rsidR="00847F10">
        <w:t>G</w:t>
      </w:r>
    </w:p>
    <w:p w14:paraId="500A02B5" w14:textId="77777777" w:rsidR="00BB5069" w:rsidRDefault="00000000">
      <w:pPr>
        <w:spacing w:after="120"/>
      </w:pPr>
      <w:r>
        <w:t>7. ________________________________</w:t>
      </w:r>
    </w:p>
    <w:p w14:paraId="2B16A881" w14:textId="3AF23391" w:rsidR="00BB5069" w:rsidRDefault="00000000">
      <w:pPr>
        <w:spacing w:after="120"/>
      </w:pPr>
      <w:r>
        <w:t>8. __________________</w:t>
      </w:r>
      <w:r w:rsidR="00847F10">
        <w:t>C</w:t>
      </w:r>
      <w:r>
        <w:t>______________</w:t>
      </w:r>
    </w:p>
    <w:p w14:paraId="1F4B3308" w14:textId="78B1184A" w:rsidR="00BB5069" w:rsidRDefault="00000000">
      <w:pPr>
        <w:spacing w:after="120"/>
      </w:pPr>
      <w:r>
        <w:t>9. ___________________</w:t>
      </w:r>
      <w:r w:rsidR="00847F10">
        <w:t>B</w:t>
      </w:r>
      <w:r>
        <w:t>_____________</w:t>
      </w:r>
    </w:p>
    <w:p w14:paraId="22F18F67" w14:textId="3CFDCE30" w:rsidR="00BB5069" w:rsidRDefault="00000000">
      <w:pPr>
        <w:spacing w:after="120"/>
      </w:pPr>
      <w:r>
        <w:t>10. ___________________</w:t>
      </w:r>
      <w:r w:rsidR="00847F10">
        <w:t>B</w:t>
      </w:r>
      <w:r>
        <w:t>_____________</w:t>
      </w:r>
    </w:p>
    <w:p w14:paraId="28171F90" w14:textId="1A7FFA59" w:rsidR="00BB5069" w:rsidRDefault="00000000">
      <w:pPr>
        <w:spacing w:after="120"/>
      </w:pPr>
      <w:r>
        <w:t>11. _________________</w:t>
      </w:r>
      <w:r w:rsidR="00847F10">
        <w:t>FISHING VILLAGE</w:t>
      </w:r>
      <w:r>
        <w:t>_______________</w:t>
      </w:r>
    </w:p>
    <w:p w14:paraId="1A22932F" w14:textId="0B6906AE" w:rsidR="00BB5069" w:rsidRDefault="00000000">
      <w:pPr>
        <w:spacing w:after="120"/>
      </w:pPr>
      <w:r>
        <w:t>12. ________________________________</w:t>
      </w:r>
      <w:r w:rsidR="00847F10">
        <w:t>PINE TREES</w:t>
      </w:r>
    </w:p>
    <w:p w14:paraId="3B752A92" w14:textId="38706D54" w:rsidR="00BB5069" w:rsidRDefault="00000000">
      <w:pPr>
        <w:spacing w:after="120"/>
      </w:pPr>
      <w:r>
        <w:t>13. ________________________________</w:t>
      </w:r>
      <w:r w:rsidR="001E414C">
        <w:t>MARSH LANDS</w:t>
      </w:r>
    </w:p>
    <w:p w14:paraId="18EEFB3B" w14:textId="71C2FA5D" w:rsidR="00BB5069" w:rsidRDefault="00000000">
      <w:pPr>
        <w:spacing w:after="120"/>
      </w:pPr>
      <w:r>
        <w:t>14. ________________________________</w:t>
      </w:r>
      <w:r w:rsidR="001E414C">
        <w:t>UMBRELLAS</w:t>
      </w:r>
    </w:p>
    <w:p w14:paraId="2328D842" w14:textId="47A4047F" w:rsidR="00BB5069" w:rsidRDefault="00000000">
      <w:pPr>
        <w:spacing w:after="120"/>
      </w:pPr>
      <w:r>
        <w:t>15. ________________________________</w:t>
      </w:r>
      <w:r w:rsidR="001E414C">
        <w:t>GOLDEN  SAND</w:t>
      </w:r>
    </w:p>
    <w:p w14:paraId="70FD1CF0" w14:textId="03D45D5A" w:rsidR="00BB5069" w:rsidRDefault="00000000">
      <w:pPr>
        <w:spacing w:after="120"/>
      </w:pPr>
      <w:r>
        <w:t>16. ________________________________</w:t>
      </w:r>
      <w:r w:rsidR="001E414C">
        <w:t>FLAGS</w:t>
      </w:r>
    </w:p>
    <w:p w14:paraId="394C0F89" w14:textId="242FAA5D" w:rsidR="00BB5069" w:rsidRDefault="00000000">
      <w:pPr>
        <w:spacing w:after="120"/>
      </w:pPr>
      <w:r>
        <w:t>17. ________________________________</w:t>
      </w:r>
      <w:r w:rsidR="000F4059">
        <w:t>NORTH WEST</w:t>
      </w:r>
    </w:p>
    <w:p w14:paraId="35FCC76C" w14:textId="1251D8C1" w:rsidR="00BB5069" w:rsidRDefault="00000000">
      <w:pPr>
        <w:spacing w:after="120"/>
      </w:pPr>
      <w:r>
        <w:t>18. ________________________________</w:t>
      </w:r>
      <w:r w:rsidR="000F4059">
        <w:t>WHITE CLIP</w:t>
      </w:r>
    </w:p>
    <w:p w14:paraId="3D7B4D1B" w14:textId="77777777" w:rsidR="00BB5069" w:rsidRDefault="00000000">
      <w:pPr>
        <w:spacing w:after="120"/>
      </w:pPr>
      <w:r>
        <w:t>19. ________________________________</w:t>
      </w:r>
    </w:p>
    <w:p w14:paraId="3E49DA9A" w14:textId="528CB031" w:rsidR="00BB5069" w:rsidRDefault="00000000">
      <w:pPr>
        <w:spacing w:after="120"/>
      </w:pPr>
      <w:r>
        <w:t>20. ________________________________</w:t>
      </w:r>
      <w:r w:rsidR="000F4059">
        <w:t>DRINK</w:t>
      </w:r>
    </w:p>
    <w:p w14:paraId="32541EF6" w14:textId="074CC327" w:rsidR="00BB5069" w:rsidRDefault="00000000">
      <w:pPr>
        <w:spacing w:after="120"/>
      </w:pPr>
      <w:r>
        <w:t>21. ________________________________</w:t>
      </w:r>
      <w:r w:rsidR="00F459C7">
        <w:t>A</w:t>
      </w:r>
    </w:p>
    <w:p w14:paraId="6034951D" w14:textId="26E76F29" w:rsidR="00BB5069" w:rsidRDefault="00000000">
      <w:pPr>
        <w:spacing w:after="120"/>
      </w:pPr>
      <w:r>
        <w:t>22. ________________________________</w:t>
      </w:r>
      <w:r w:rsidR="00F459C7">
        <w:t>E</w:t>
      </w:r>
    </w:p>
    <w:p w14:paraId="5C4959E4" w14:textId="77777777" w:rsidR="00BB5069" w:rsidRDefault="00000000">
      <w:pPr>
        <w:spacing w:after="120"/>
      </w:pPr>
      <w:r>
        <w:t>23. ________________________________</w:t>
      </w:r>
    </w:p>
    <w:p w14:paraId="050A704D" w14:textId="6DF8B919" w:rsidR="00BB5069" w:rsidRDefault="00000000">
      <w:pPr>
        <w:spacing w:after="120"/>
      </w:pPr>
      <w:r>
        <w:t>24. ________________________________</w:t>
      </w:r>
    </w:p>
    <w:p w14:paraId="7C82DFBC" w14:textId="24212A7E" w:rsidR="00BB5069" w:rsidRDefault="00000000">
      <w:pPr>
        <w:spacing w:after="120"/>
      </w:pPr>
      <w:r>
        <w:t>25. ________________________________</w:t>
      </w:r>
      <w:r w:rsidR="00F459C7">
        <w:t>BIG MAC</w:t>
      </w:r>
    </w:p>
    <w:p w14:paraId="43CE1E1E" w14:textId="7E72761B" w:rsidR="00BB5069" w:rsidRDefault="00000000">
      <w:pPr>
        <w:spacing w:after="120"/>
      </w:pPr>
      <w:r>
        <w:lastRenderedPageBreak/>
        <w:t>26. ________________________________</w:t>
      </w:r>
      <w:r w:rsidR="005C3E42">
        <w:t>D</w:t>
      </w:r>
    </w:p>
    <w:p w14:paraId="55663140" w14:textId="4E11B131" w:rsidR="00BB5069" w:rsidRDefault="00000000">
      <w:pPr>
        <w:spacing w:after="120"/>
      </w:pPr>
      <w:r>
        <w:t>27. ________________________________</w:t>
      </w:r>
      <w:r w:rsidR="00E019E3">
        <w:t>B</w:t>
      </w:r>
    </w:p>
    <w:p w14:paraId="4C7C419C" w14:textId="17C78ED4" w:rsidR="00BB5069" w:rsidRDefault="00000000">
      <w:pPr>
        <w:spacing w:after="120"/>
      </w:pPr>
      <w:r>
        <w:t>28. ________________________________</w:t>
      </w:r>
      <w:r w:rsidR="00E019E3">
        <w:t>F</w:t>
      </w:r>
    </w:p>
    <w:p w14:paraId="55EDE3F3" w14:textId="69E9D329" w:rsidR="00BB5069" w:rsidRDefault="00000000">
      <w:pPr>
        <w:spacing w:after="120"/>
      </w:pPr>
      <w:r>
        <w:t>29. ________________________________</w:t>
      </w:r>
      <w:r w:rsidR="00E019E3">
        <w:t>ISSUES</w:t>
      </w:r>
    </w:p>
    <w:p w14:paraId="224EB8CC" w14:textId="0852488A" w:rsidR="00BB5069" w:rsidRDefault="00000000">
      <w:pPr>
        <w:spacing w:after="120"/>
      </w:pPr>
      <w:r>
        <w:t>30. ________________________________</w:t>
      </w:r>
      <w:r w:rsidR="00E019E3">
        <w:t>HEALTH HAZARDS</w:t>
      </w:r>
    </w:p>
    <w:p w14:paraId="41142394" w14:textId="097D6CC5" w:rsidR="00BB5069" w:rsidRDefault="00000000">
      <w:pPr>
        <w:spacing w:after="120"/>
      </w:pPr>
      <w:r>
        <w:t>31. ________________________________</w:t>
      </w:r>
      <w:r w:rsidR="00D76B8D">
        <w:t>1814</w:t>
      </w:r>
    </w:p>
    <w:p w14:paraId="3CA5CAD2" w14:textId="798BDB2C" w:rsidR="00BB5069" w:rsidRDefault="00000000">
      <w:pPr>
        <w:spacing w:after="120"/>
      </w:pPr>
      <w:r>
        <w:t>32. ________________________________</w:t>
      </w:r>
      <w:r w:rsidR="00D76B8D">
        <w:t>1817</w:t>
      </w:r>
    </w:p>
    <w:p w14:paraId="3F629CE7" w14:textId="392E6826" w:rsidR="00BB5069" w:rsidRDefault="00000000">
      <w:pPr>
        <w:spacing w:after="120"/>
      </w:pPr>
      <w:r>
        <w:t>33. ________________________________</w:t>
      </w:r>
      <w:r w:rsidR="00D76B8D">
        <w:t>1817</w:t>
      </w:r>
    </w:p>
    <w:p w14:paraId="452A0FC0" w14:textId="5B902B13" w:rsidR="00BB5069" w:rsidRDefault="00000000">
      <w:pPr>
        <w:spacing w:after="120"/>
      </w:pPr>
      <w:r>
        <w:t>34. ________________________________</w:t>
      </w:r>
      <w:r w:rsidR="00D76B8D">
        <w:t>1818</w:t>
      </w:r>
    </w:p>
    <w:p w14:paraId="79AB1DAD" w14:textId="7A9BD1FD" w:rsidR="00BB5069" w:rsidRDefault="00000000">
      <w:pPr>
        <w:spacing w:after="120"/>
      </w:pPr>
      <w:r>
        <w:t>35. ________________________________</w:t>
      </w:r>
      <w:r w:rsidR="00D76B8D">
        <w:t>1822</w:t>
      </w:r>
    </w:p>
    <w:p w14:paraId="349E6963" w14:textId="52A45FFC" w:rsidR="00BB5069" w:rsidRDefault="00000000">
      <w:pPr>
        <w:spacing w:after="120"/>
      </w:pPr>
      <w:r>
        <w:t>36. ________________________________</w:t>
      </w:r>
      <w:r w:rsidR="00CA0DF0">
        <w:t>C</w:t>
      </w:r>
    </w:p>
    <w:p w14:paraId="3C3DD867" w14:textId="07033465" w:rsidR="00BB5069" w:rsidRDefault="00000000">
      <w:pPr>
        <w:spacing w:after="120"/>
      </w:pPr>
      <w:r>
        <w:t>37. ________________________________</w:t>
      </w:r>
      <w:r w:rsidR="00CA0DF0">
        <w:t>A</w:t>
      </w:r>
    </w:p>
    <w:p w14:paraId="2BA3AE4D" w14:textId="0B8A340C" w:rsidR="00BB5069" w:rsidRDefault="00000000">
      <w:pPr>
        <w:spacing w:after="120"/>
      </w:pPr>
      <w:r>
        <w:t>38. ________________________________</w:t>
      </w:r>
      <w:r w:rsidR="00CA0DF0">
        <w:t>1838</w:t>
      </w:r>
    </w:p>
    <w:p w14:paraId="4162935E" w14:textId="66ABFB9F" w:rsidR="00BB5069" w:rsidRDefault="00000000">
      <w:pPr>
        <w:spacing w:after="120"/>
      </w:pPr>
      <w:r>
        <w:t>39. ________________________________</w:t>
      </w:r>
      <w:r w:rsidR="00CB06DA">
        <w:t>1838</w:t>
      </w:r>
    </w:p>
    <w:p w14:paraId="7DBC5D5A" w14:textId="15258227" w:rsidR="00BB5069" w:rsidRDefault="00000000">
      <w:pPr>
        <w:spacing w:after="120"/>
      </w:pPr>
      <w:r>
        <w:t>40. ________________________________</w:t>
      </w:r>
      <w:r w:rsidR="00CB06DA">
        <w:t>BICYCLE</w:t>
      </w:r>
    </w:p>
    <w:sectPr w:rsidR="00BB5069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E979E8"/>
    <w:multiLevelType w:val="hybridMultilevel"/>
    <w:tmpl w:val="BAC49E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0880053">
    <w:abstractNumId w:val="8"/>
  </w:num>
  <w:num w:numId="2" w16cid:durableId="660428984">
    <w:abstractNumId w:val="6"/>
  </w:num>
  <w:num w:numId="3" w16cid:durableId="223879275">
    <w:abstractNumId w:val="5"/>
  </w:num>
  <w:num w:numId="4" w16cid:durableId="628164446">
    <w:abstractNumId w:val="4"/>
  </w:num>
  <w:num w:numId="5" w16cid:durableId="1680042851">
    <w:abstractNumId w:val="7"/>
  </w:num>
  <w:num w:numId="6" w16cid:durableId="1784612373">
    <w:abstractNumId w:val="3"/>
  </w:num>
  <w:num w:numId="7" w16cid:durableId="44525477">
    <w:abstractNumId w:val="2"/>
  </w:num>
  <w:num w:numId="8" w16cid:durableId="115225072">
    <w:abstractNumId w:val="1"/>
  </w:num>
  <w:num w:numId="9" w16cid:durableId="1326006845">
    <w:abstractNumId w:val="0"/>
  </w:num>
  <w:num w:numId="10" w16cid:durableId="2662316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059"/>
    <w:rsid w:val="0015074B"/>
    <w:rsid w:val="001E414C"/>
    <w:rsid w:val="0025146C"/>
    <w:rsid w:val="0029639D"/>
    <w:rsid w:val="00326F90"/>
    <w:rsid w:val="005C3E42"/>
    <w:rsid w:val="006609F0"/>
    <w:rsid w:val="00720F17"/>
    <w:rsid w:val="00847F10"/>
    <w:rsid w:val="008B2A61"/>
    <w:rsid w:val="00AA1D8D"/>
    <w:rsid w:val="00B47730"/>
    <w:rsid w:val="00BB5069"/>
    <w:rsid w:val="00CA0DF0"/>
    <w:rsid w:val="00CB0664"/>
    <w:rsid w:val="00CB06DA"/>
    <w:rsid w:val="00D76B8D"/>
    <w:rsid w:val="00E019E3"/>
    <w:rsid w:val="00F459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E50A81"/>
  <w14:defaultImageDpi w14:val="300"/>
  <w15:docId w15:val="{FFEF250B-D8BE-4F49-9B22-93BFCC69C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c27422</cp:lastModifiedBy>
  <cp:revision>15</cp:revision>
  <dcterms:created xsi:type="dcterms:W3CDTF">2013-12-23T23:15:00Z</dcterms:created>
  <dcterms:modified xsi:type="dcterms:W3CDTF">2026-02-22T15:24:00Z</dcterms:modified>
  <cp:category/>
</cp:coreProperties>
</file>